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F5496"/>
        </w:rPr>
        <w:t>Project Documentation</w:t>
      </w:r>
    </w:p>
    <w:p>
      <w:pPr>
        <w:jc w:val="center"/>
      </w:pPr>
      <w:r>
        <w:rPr>
          <w:i/>
          <w:sz w:val="28"/>
        </w:rPr>
        <w:t>Gym Management and Fitness Services Backend</w:t>
      </w:r>
    </w:p>
    <w:p>
      <w:pPr>
        <w:pStyle w:val="Heading1"/>
      </w:pPr>
      <w:r>
        <w:rPr>
          <w:color w:val="2F5496"/>
        </w:rPr>
        <w:t>Architecture Overview</w:t>
      </w:r>
    </w:p>
    <w:p>
      <w:r>
        <w:t>Single Spring Boot application (Java 21, Maven) using a clean layered architecture: Controller -&gt; Service -&gt; Repository -&gt; MySQL. No microservices, message queues, or distributed components. Security is implemented via API Key authentication (X-API-Key header) with role-based authorization (SUPER_ADMIN, GYM_ADMIN, BRANCH_MANAGER, TRAINER, RECEPTIONIST, MEMBER) enforced through Spring Security + @PreAuthorize. Flyway manages all database schema and seed data migrations; Hibernate does not perform auto-DDL. OpenAPI/Swagger documentation is available at /docs. A STOMP/SockJS WebSocket endpoint at /ws broadcasts live notification events.</w:t>
      </w:r>
    </w:p>
    <w:p>
      <w:pPr>
        <w:pStyle w:val="Heading1"/>
      </w:pPr>
      <w:r>
        <w:rPr>
          <w:color w:val="2F5496"/>
        </w:rPr>
        <w:t>Generated Files</w:t>
      </w:r>
    </w:p>
    <w:p>
      <w:r>
        <w:t>All files generated for this project:</w:t>
      </w:r>
    </w:p>
    <w:p>
      <w:pPr>
        <w:pStyle w:val="ListBullet"/>
      </w:pPr>
      <w:r>
        <w:t>.github/workflows/ci.yml</w:t>
      </w:r>
    </w:p>
    <w:p>
      <w:pPr>
        <w:pStyle w:val="ListBullet"/>
      </w:pPr>
      <w:r>
        <w:t>.job_logs/logs.jsonl</w:t>
      </w:r>
    </w:p>
    <w:p>
      <w:pPr>
        <w:pStyle w:val="ListBullet"/>
      </w:pPr>
      <w:r>
        <w:t>Dockerfile</w:t>
      </w:r>
    </w:p>
    <w:p>
      <w:pPr>
        <w:pStyle w:val="ListBullet"/>
      </w:pPr>
      <w:r>
        <w:t>Makefile</w:t>
      </w:r>
    </w:p>
    <w:p>
      <w:pPr>
        <w:pStyle w:val="ListBullet"/>
      </w:pPr>
      <w:r>
        <w:t>README.md</w:t>
      </w:r>
    </w:p>
    <w:p>
      <w:pPr>
        <w:pStyle w:val="ListBullet"/>
      </w:pPr>
      <w:r>
        <w:t>api_test_report.xlsx</w:t>
      </w:r>
    </w:p>
    <w:p>
      <w:pPr>
        <w:pStyle w:val="ListBullet"/>
      </w:pPr>
      <w:r>
        <w:t>api_tests/test_results.md</w:t>
      </w:r>
    </w:p>
    <w:p>
      <w:pPr>
        <w:pStyle w:val="ListBullet"/>
      </w:pPr>
      <w:r>
        <w:t>docker-compose.yml</w:t>
      </w:r>
    </w:p>
    <w:p>
      <w:pPr>
        <w:pStyle w:val="ListBullet"/>
      </w:pPr>
      <w:r>
        <w:t>generate_project_report.py</w:t>
      </w:r>
    </w:p>
    <w:p>
      <w:pPr>
        <w:pStyle w:val="ListBullet"/>
      </w:pPr>
      <w:r>
        <w:t>pom.xml</w:t>
      </w:r>
    </w:p>
    <w:p>
      <w:pPr>
        <w:pStyle w:val="ListBullet"/>
      </w:pPr>
      <w:r>
        <w:t>src/main/java/com/example/app/AppApplication.java</w:t>
      </w:r>
    </w:p>
    <w:p>
      <w:pPr>
        <w:pStyle w:val="ListBullet"/>
      </w:pPr>
      <w:r>
        <w:t>src/main/java/com/example/app/config/CorsConfig.java</w:t>
      </w:r>
    </w:p>
    <w:p>
      <w:pPr>
        <w:pStyle w:val="ListBullet"/>
      </w:pPr>
      <w:r>
        <w:t>src/main/java/com/example/app/config/SecurityConfig.java</w:t>
      </w:r>
    </w:p>
    <w:p>
      <w:pPr>
        <w:pStyle w:val="ListBullet"/>
      </w:pPr>
      <w:r>
        <w:t>src/main/java/com/example/app/config/WebSocketConfig.java</w:t>
      </w:r>
    </w:p>
    <w:p>
      <w:pPr>
        <w:pStyle w:val="ListBullet"/>
      </w:pPr>
      <w:r>
        <w:t>src/main/java/com/example/app/controller/ApiKeyController.java</w:t>
      </w:r>
    </w:p>
    <w:p>
      <w:pPr>
        <w:pStyle w:val="ListBullet"/>
      </w:pPr>
      <w:r>
        <w:t>src/main/java/com/example/app/controller/AppointmentController.java</w:t>
      </w:r>
    </w:p>
    <w:p>
      <w:pPr>
        <w:pStyle w:val="ListBullet"/>
      </w:pPr>
      <w:r>
        <w:t>src/main/java/com/example/app/controller/AttendanceController.java</w:t>
      </w:r>
    </w:p>
    <w:p>
      <w:pPr>
        <w:pStyle w:val="ListBullet"/>
      </w:pPr>
      <w:r>
        <w:t>src/main/java/com/example/app/controller/BranchController.java</w:t>
      </w:r>
    </w:p>
    <w:p>
      <w:pPr>
        <w:pStyle w:val="ListBullet"/>
      </w:pPr>
      <w:r>
        <w:t>src/main/java/com/example/app/controller/ClassRegistrationController.java</w:t>
      </w:r>
    </w:p>
    <w:p>
      <w:pPr>
        <w:pStyle w:val="ListBullet"/>
      </w:pPr>
      <w:r>
        <w:t>src/main/java/com/example/app/controller/FitnessClassController.java</w:t>
      </w:r>
    </w:p>
    <w:p>
      <w:pPr>
        <w:pStyle w:val="ListBullet"/>
      </w:pPr>
      <w:r>
        <w:t>src/main/java/com/example/app/controller/GymController.java</w:t>
      </w:r>
    </w:p>
    <w:p>
      <w:pPr>
        <w:pStyle w:val="ListBullet"/>
      </w:pPr>
      <w:r>
        <w:t>src/main/java/com/example/app/controller/MemberController.java</w:t>
      </w:r>
    </w:p>
    <w:p>
      <w:pPr>
        <w:pStyle w:val="ListBullet"/>
      </w:pPr>
      <w:r>
        <w:t>src/main/java/com/example/app/controller/MembershipController.java</w:t>
      </w:r>
    </w:p>
    <w:p>
      <w:pPr>
        <w:pStyle w:val="ListBullet"/>
      </w:pPr>
      <w:r>
        <w:t>src/main/java/com/example/app/controller/MembershipPlanController.java</w:t>
      </w:r>
    </w:p>
    <w:p>
      <w:pPr>
        <w:pStyle w:val="ListBullet"/>
      </w:pPr>
      <w:r>
        <w:t>src/main/java/com/example/app/controller/NotificationController.java</w:t>
      </w:r>
    </w:p>
    <w:p>
      <w:pPr>
        <w:pStyle w:val="ListBullet"/>
      </w:pPr>
      <w:r>
        <w:t>src/main/java/com/example/app/controller/PaymentController.java</w:t>
      </w:r>
    </w:p>
    <w:p>
      <w:pPr>
        <w:pStyle w:val="ListBullet"/>
      </w:pPr>
      <w:r>
        <w:t>src/main/java/com/example/app/controller/RefundController.java</w:t>
      </w:r>
    </w:p>
    <w:p>
      <w:pPr>
        <w:pStyle w:val="ListBullet"/>
      </w:pPr>
      <w:r>
        <w:t>src/main/java/com/example/app/controller/TrainerController.java</w:t>
      </w:r>
    </w:p>
    <w:p>
      <w:pPr>
        <w:pStyle w:val="ListBullet"/>
      </w:pPr>
      <w:r>
        <w:t>src/main/java/com/example/app/controller/WorkoutAssignmentController.java</w:t>
      </w:r>
    </w:p>
    <w:p>
      <w:pPr>
        <w:pStyle w:val="ListBullet"/>
      </w:pPr>
      <w:r>
        <w:t>src/main/java/com/example/app/controller/WorkoutProgramController.java</w:t>
      </w:r>
    </w:p>
    <w:p>
      <w:pPr>
        <w:pStyle w:val="ListBullet"/>
      </w:pPr>
      <w:r>
        <w:t>src/main/java/com/example/app/dto/ApiErrorResponse.java</w:t>
      </w:r>
    </w:p>
    <w:p>
      <w:pPr>
        <w:pStyle w:val="ListBullet"/>
      </w:pPr>
      <w:r>
        <w:t>src/main/java/com/example/app/dto/PageResponse.java</w:t>
      </w:r>
    </w:p>
    <w:p>
      <w:pPr>
        <w:pStyle w:val="ListBullet"/>
      </w:pPr>
      <w:r>
        <w:t>src/main/java/com/example/app/dto/apikey/ApiKeyResponse.java</w:t>
      </w:r>
    </w:p>
    <w:p>
      <w:pPr>
        <w:pStyle w:val="ListBullet"/>
      </w:pPr>
      <w:r>
        <w:t>src/main/java/com/example/app/dto/apikey/CreateApiKeyRequest.java</w:t>
      </w:r>
    </w:p>
    <w:p>
      <w:pPr>
        <w:pStyle w:val="ListBullet"/>
      </w:pPr>
      <w:r>
        <w:t>src/main/java/com/example/app/dto/appointment/AppointmentRequest.java</w:t>
      </w:r>
    </w:p>
    <w:p>
      <w:pPr>
        <w:pStyle w:val="ListBullet"/>
      </w:pPr>
      <w:r>
        <w:t>src/main/java/com/example/app/dto/appointment/AppointmentResponse.java</w:t>
      </w:r>
    </w:p>
    <w:p>
      <w:pPr>
        <w:pStyle w:val="ListBullet"/>
      </w:pPr>
      <w:r>
        <w:t>src/main/java/com/example/app/dto/attendance/AttendanceResponse.java</w:t>
      </w:r>
    </w:p>
    <w:p>
      <w:pPr>
        <w:pStyle w:val="ListBullet"/>
      </w:pPr>
      <w:r>
        <w:t>src/main/java/com/example/app/dto/attendance/CheckInRequest.java</w:t>
      </w:r>
    </w:p>
    <w:p>
      <w:pPr>
        <w:pStyle w:val="ListBullet"/>
      </w:pPr>
      <w:r>
        <w:t>src/main/java/com/example/app/dto/branch/BranchRequest.java</w:t>
      </w:r>
    </w:p>
    <w:p>
      <w:pPr>
        <w:pStyle w:val="ListBullet"/>
      </w:pPr>
      <w:r>
        <w:t>src/main/java/com/example/app/dto/branch/BranchResponse.java</w:t>
      </w:r>
    </w:p>
    <w:p>
      <w:pPr>
        <w:pStyle w:val="ListBullet"/>
      </w:pPr>
      <w:r>
        <w:t>src/main/java/com/example/app/dto/fitnessclass/ClassRegistrationRequest.java</w:t>
      </w:r>
    </w:p>
    <w:p>
      <w:pPr>
        <w:pStyle w:val="ListBullet"/>
      </w:pPr>
      <w:r>
        <w:t>src/main/java/com/example/app/dto/fitnessclass/ClassRegistrationResponse.java</w:t>
      </w:r>
    </w:p>
    <w:p>
      <w:pPr>
        <w:pStyle w:val="ListBullet"/>
      </w:pPr>
      <w:r>
        <w:t>src/main/java/com/example/app/dto/fitnessclass/FitnessClassRequest.java</w:t>
      </w:r>
    </w:p>
    <w:p>
      <w:pPr>
        <w:pStyle w:val="ListBullet"/>
      </w:pPr>
      <w:r>
        <w:t>src/main/java/com/example/app/dto/fitnessclass/FitnessClassResponse.java</w:t>
      </w:r>
    </w:p>
    <w:p>
      <w:pPr>
        <w:pStyle w:val="ListBullet"/>
      </w:pPr>
      <w:r>
        <w:t>src/main/java/com/example/app/dto/gym/GymRequest.java</w:t>
      </w:r>
    </w:p>
    <w:p>
      <w:pPr>
        <w:pStyle w:val="ListBullet"/>
      </w:pPr>
      <w:r>
        <w:t>src/main/java/com/example/app/dto/gym/GymResponse.java</w:t>
      </w:r>
    </w:p>
    <w:p>
      <w:pPr>
        <w:pStyle w:val="ListBullet"/>
      </w:pPr>
      <w:r>
        <w:t>src/main/java/com/example/app/dto/member/MemberRequest.java</w:t>
      </w:r>
    </w:p>
    <w:p>
      <w:pPr>
        <w:pStyle w:val="ListBullet"/>
      </w:pPr>
      <w:r>
        <w:t>src/main/java/com/example/app/dto/member/MemberResponse.java</w:t>
      </w:r>
    </w:p>
    <w:p>
      <w:pPr>
        <w:pStyle w:val="ListBullet"/>
      </w:pPr>
      <w:r>
        <w:t>src/main/java/com/example/app/dto/membership/MembershipPlanRequest.java</w:t>
      </w:r>
    </w:p>
    <w:p>
      <w:pPr>
        <w:pStyle w:val="ListBullet"/>
      </w:pPr>
      <w:r>
        <w:t>src/main/java/com/example/app/dto/membership/MembershipPlanResponse.java</w:t>
      </w:r>
    </w:p>
    <w:p>
      <w:pPr>
        <w:pStyle w:val="ListBullet"/>
      </w:pPr>
      <w:r>
        <w:t>src/main/java/com/example/app/dto/membership/MembershipPurchaseRequest.java</w:t>
      </w:r>
    </w:p>
    <w:p>
      <w:pPr>
        <w:pStyle w:val="ListBullet"/>
      </w:pPr>
      <w:r>
        <w:t>src/main/java/com/example/app/dto/membership/MembershipResponse.java</w:t>
      </w:r>
    </w:p>
    <w:p>
      <w:pPr>
        <w:pStyle w:val="ListBullet"/>
      </w:pPr>
      <w:r>
        <w:t>src/main/java/com/example/app/dto/membership/MembershipUpgradeRequest.java</w:t>
      </w:r>
    </w:p>
    <w:p>
      <w:pPr>
        <w:pStyle w:val="ListBullet"/>
      </w:pPr>
      <w:r>
        <w:t>src/main/java/com/example/app/dto/notification/NotificationResponse.java</w:t>
      </w:r>
    </w:p>
    <w:p>
      <w:pPr>
        <w:pStyle w:val="ListBullet"/>
      </w:pPr>
      <w:r>
        <w:t>src/main/java/com/example/app/dto/payment/PaymentRequest.java</w:t>
      </w:r>
    </w:p>
    <w:p>
      <w:pPr>
        <w:pStyle w:val="ListBullet"/>
      </w:pPr>
      <w:r>
        <w:t>src/main/java/com/example/app/dto/payment/PaymentResponse.java</w:t>
      </w:r>
    </w:p>
    <w:p>
      <w:pPr>
        <w:pStyle w:val="ListBullet"/>
      </w:pPr>
      <w:r>
        <w:t>src/main/java/com/example/app/dto/payment/RefundRequest.java</w:t>
      </w:r>
    </w:p>
    <w:p>
      <w:pPr>
        <w:pStyle w:val="ListBullet"/>
      </w:pPr>
      <w:r>
        <w:t>src/main/java/com/example/app/dto/payment/RefundResponse.java</w:t>
      </w:r>
    </w:p>
    <w:p>
      <w:pPr>
        <w:pStyle w:val="ListBullet"/>
      </w:pPr>
      <w:r>
        <w:t>src/main/java/com/example/app/dto/trainer/TrainerRequest.java</w:t>
      </w:r>
    </w:p>
    <w:p>
      <w:pPr>
        <w:pStyle w:val="ListBullet"/>
      </w:pPr>
      <w:r>
        <w:t>src/main/java/com/example/app/dto/trainer/TrainerResponse.java</w:t>
      </w:r>
    </w:p>
    <w:p>
      <w:pPr>
        <w:pStyle w:val="ListBullet"/>
      </w:pPr>
      <w:r>
        <w:t>src/main/java/com/example/app/dto/workout/ExerciseRequest.java</w:t>
      </w:r>
    </w:p>
    <w:p>
      <w:pPr>
        <w:pStyle w:val="ListBullet"/>
      </w:pPr>
      <w:r>
        <w:t>src/main/java/com/example/app/dto/workout/ExerciseResponse.java</w:t>
      </w:r>
    </w:p>
    <w:p>
      <w:pPr>
        <w:pStyle w:val="ListBullet"/>
      </w:pPr>
      <w:r>
        <w:t>src/main/java/com/example/app/dto/workout/WorkoutAssignmentRequest.java</w:t>
      </w:r>
    </w:p>
    <w:p>
      <w:pPr>
        <w:pStyle w:val="ListBullet"/>
      </w:pPr>
      <w:r>
        <w:t>src/main/java/com/example/app/dto/workout/WorkoutAssignmentResponse.java</w:t>
      </w:r>
    </w:p>
    <w:p>
      <w:pPr>
        <w:pStyle w:val="ListBullet"/>
      </w:pPr>
      <w:r>
        <w:t>src/main/java/com/example/app/dto/workout/WorkoutProgramRequest.java</w:t>
      </w:r>
    </w:p>
    <w:p>
      <w:pPr>
        <w:pStyle w:val="ListBullet"/>
      </w:pPr>
      <w:r>
        <w:t>src/main/java/com/example/app/dto/workout/WorkoutProgramResponse.java</w:t>
      </w:r>
    </w:p>
    <w:p>
      <w:pPr>
        <w:pStyle w:val="ListBullet"/>
      </w:pPr>
      <w:r>
        <w:t>src/main/java/com/example/app/entity/Appointment.java</w:t>
      </w:r>
    </w:p>
    <w:p>
      <w:pPr>
        <w:pStyle w:val="ListBullet"/>
      </w:pPr>
      <w:r>
        <w:t>src/main/java/com/example/app/entity/AppointmentStatus.java</w:t>
      </w:r>
    </w:p>
    <w:p>
      <w:pPr>
        <w:pStyle w:val="ListBullet"/>
      </w:pPr>
      <w:r>
        <w:t>src/main/java/com/example/app/entity/Attendance.java</w:t>
      </w:r>
    </w:p>
    <w:p>
      <w:pPr>
        <w:pStyle w:val="ListBullet"/>
      </w:pPr>
      <w:r>
        <w:t>src/main/java/com/example/app/entity/AttendanceType.java</w:t>
      </w:r>
    </w:p>
    <w:p>
      <w:pPr>
        <w:pStyle w:val="ListBullet"/>
      </w:pPr>
      <w:r>
        <w:t>src/main/java/com/example/app/entity/BaseAuditEntity.java</w:t>
      </w:r>
    </w:p>
    <w:p>
      <w:pPr>
        <w:pStyle w:val="ListBullet"/>
      </w:pPr>
      <w:r>
        <w:t>src/main/java/com/example/app/entity/Branch.java</w:t>
      </w:r>
    </w:p>
    <w:p>
      <w:pPr>
        <w:pStyle w:val="ListBullet"/>
      </w:pPr>
      <w:r>
        <w:t>src/main/java/com/example/app/entity/BranchStatus.java</w:t>
      </w:r>
    </w:p>
    <w:p>
      <w:pPr>
        <w:pStyle w:val="ListBullet"/>
      </w:pPr>
      <w:r>
        <w:t>src/main/java/com/example/app/entity/ClassRegistration.java</w:t>
      </w:r>
    </w:p>
    <w:p>
      <w:pPr>
        <w:pStyle w:val="ListBullet"/>
      </w:pPr>
      <w:r>
        <w:t>src/main/java/com/example/app/entity/ClassStatus.java</w:t>
      </w:r>
    </w:p>
    <w:p>
      <w:pPr>
        <w:pStyle w:val="ListBullet"/>
      </w:pPr>
      <w:r>
        <w:t>src/main/java/com/example/app/entity/Exercise.java</w:t>
      </w:r>
    </w:p>
    <w:p>
      <w:pPr>
        <w:pStyle w:val="ListBullet"/>
      </w:pPr>
      <w:r>
        <w:t>src/main/java/com/example/app/entity/FitnessClass.java</w:t>
      </w:r>
    </w:p>
    <w:p>
      <w:pPr>
        <w:pStyle w:val="ListBullet"/>
      </w:pPr>
      <w:r>
        <w:t>src/main/java/com/example/app/entity/Gym.java</w:t>
      </w:r>
    </w:p>
    <w:p>
      <w:pPr>
        <w:pStyle w:val="ListBullet"/>
      </w:pPr>
      <w:r>
        <w:t>src/main/java/com/example/app/entity/Member.java</w:t>
      </w:r>
    </w:p>
    <w:p>
      <w:pPr>
        <w:pStyle w:val="ListBullet"/>
      </w:pPr>
      <w:r>
        <w:t>src/main/java/com/example/app/entity/MemberStatus.java</w:t>
      </w:r>
    </w:p>
    <w:p>
      <w:pPr>
        <w:pStyle w:val="ListBullet"/>
      </w:pPr>
      <w:r>
        <w:t>src/main/java/com/example/app/entity/Membership.java</w:t>
      </w:r>
    </w:p>
    <w:p>
      <w:pPr>
        <w:pStyle w:val="ListBullet"/>
      </w:pPr>
      <w:r>
        <w:t>src/main/java/com/example/app/entity/MembershipPlan.java</w:t>
      </w:r>
    </w:p>
    <w:p>
      <w:pPr>
        <w:pStyle w:val="ListBullet"/>
      </w:pPr>
      <w:r>
        <w:t>src/main/java/com/example/app/entity/MembershipStatus.java</w:t>
      </w:r>
    </w:p>
    <w:p>
      <w:pPr>
        <w:pStyle w:val="ListBullet"/>
      </w:pPr>
      <w:r>
        <w:t>src/main/java/com/example/app/entity/MembershipType.java</w:t>
      </w:r>
    </w:p>
    <w:p>
      <w:pPr>
        <w:pStyle w:val="ListBullet"/>
      </w:pPr>
      <w:r>
        <w:t>src/main/java/com/example/app/entity/Notification.java</w:t>
      </w:r>
    </w:p>
    <w:p>
      <w:pPr>
        <w:pStyle w:val="ListBullet"/>
      </w:pPr>
      <w:r>
        <w:t>src/main/java/com/example/app/entity/NotificationType.java</w:t>
      </w:r>
    </w:p>
    <w:p>
      <w:pPr>
        <w:pStyle w:val="ListBullet"/>
      </w:pPr>
      <w:r>
        <w:t>src/main/java/com/example/app/entity/Payment.java</w:t>
      </w:r>
    </w:p>
    <w:p>
      <w:pPr>
        <w:pStyle w:val="ListBullet"/>
      </w:pPr>
      <w:r>
        <w:t>src/main/java/com/example/app/entity/PaymentPurpose.java</w:t>
      </w:r>
    </w:p>
    <w:p>
      <w:pPr>
        <w:pStyle w:val="ListBullet"/>
      </w:pPr>
      <w:r>
        <w:t>src/main/java/com/example/app/entity/PaymentStatus.java</w:t>
      </w:r>
    </w:p>
    <w:p>
      <w:pPr>
        <w:pStyle w:val="ListBullet"/>
      </w:pPr>
      <w:r>
        <w:t>src/main/java/com/example/app/entity/Refund.java</w:t>
      </w:r>
    </w:p>
    <w:p>
      <w:pPr>
        <w:pStyle w:val="ListBullet"/>
      </w:pPr>
      <w:r>
        <w:t>src/main/java/com/example/app/entity/RefundStatus.java</w:t>
      </w:r>
    </w:p>
    <w:p>
      <w:pPr>
        <w:pStyle w:val="ListBullet"/>
      </w:pPr>
      <w:r>
        <w:t>src/main/java/com/example/app/entity/RegistrationStatus.java</w:t>
      </w:r>
    </w:p>
    <w:p>
      <w:pPr>
        <w:pStyle w:val="ListBullet"/>
      </w:pPr>
      <w:r>
        <w:t>src/main/java/com/example/app/entity/Trainer.java</w:t>
      </w:r>
    </w:p>
    <w:p>
      <w:pPr>
        <w:pStyle w:val="ListBullet"/>
      </w:pPr>
      <w:r>
        <w:t>src/main/java/com/example/app/entity/TrainerStatus.java</w:t>
      </w:r>
    </w:p>
    <w:p>
      <w:pPr>
        <w:pStyle w:val="ListBullet"/>
      </w:pPr>
      <w:r>
        <w:t>src/main/java/com/example/app/entity/WorkoutAssignment.java</w:t>
      </w:r>
    </w:p>
    <w:p>
      <w:pPr>
        <w:pStyle w:val="ListBullet"/>
      </w:pPr>
      <w:r>
        <w:t>src/main/java/com/example/app/entity/WorkoutAssignmentStatus.java</w:t>
      </w:r>
    </w:p>
    <w:p>
      <w:pPr>
        <w:pStyle w:val="ListBullet"/>
      </w:pPr>
      <w:r>
        <w:t>src/main/java/com/example/app/entity/WorkoutLevel.java</w:t>
      </w:r>
    </w:p>
    <w:p>
      <w:pPr>
        <w:pStyle w:val="ListBullet"/>
      </w:pPr>
      <w:r>
        <w:t>src/main/java/com/example/app/entity/WorkoutProgram.java</w:t>
      </w:r>
    </w:p>
    <w:p>
      <w:pPr>
        <w:pStyle w:val="ListBullet"/>
      </w:pPr>
      <w:r>
        <w:t>src/main/java/com/example/app/exception/BusinessRuleException.java</w:t>
      </w:r>
    </w:p>
    <w:p>
      <w:pPr>
        <w:pStyle w:val="ListBullet"/>
      </w:pPr>
      <w:r>
        <w:t>src/main/java/com/example/app/exception/ConflictException.java</w:t>
      </w:r>
    </w:p>
    <w:p>
      <w:pPr>
        <w:pStyle w:val="ListBullet"/>
      </w:pPr>
      <w:r>
        <w:t>src/main/java/com/example/app/exception/GlobalExceptionHandler.java</w:t>
      </w:r>
    </w:p>
    <w:p>
      <w:pPr>
        <w:pStyle w:val="ListBullet"/>
      </w:pPr>
      <w:r>
        <w:t>src/main/java/com/example/app/exception/ResourceNotFoundException.java</w:t>
      </w:r>
    </w:p>
    <w:p>
      <w:pPr>
        <w:pStyle w:val="ListBullet"/>
      </w:pPr>
      <w:r>
        <w:t>src/main/java/com/example/app/repository/AppointmentRepository.java</w:t>
      </w:r>
    </w:p>
    <w:p>
      <w:pPr>
        <w:pStyle w:val="ListBullet"/>
      </w:pPr>
      <w:r>
        <w:t>src/main/java/com/example/app/repository/AttendanceRepository.java</w:t>
      </w:r>
    </w:p>
    <w:p>
      <w:pPr>
        <w:pStyle w:val="ListBullet"/>
      </w:pPr>
      <w:r>
        <w:t>src/main/java/com/example/app/repository/BranchRepository.java</w:t>
      </w:r>
    </w:p>
    <w:p>
      <w:pPr>
        <w:pStyle w:val="ListBullet"/>
      </w:pPr>
      <w:r>
        <w:t>src/main/java/com/example/app/repository/ClassRegistrationRepository.java</w:t>
      </w:r>
    </w:p>
    <w:p>
      <w:pPr>
        <w:pStyle w:val="ListBullet"/>
      </w:pPr>
      <w:r>
        <w:t>src/main/java/com/example/app/repository/FitnessClassRepository.java</w:t>
      </w:r>
    </w:p>
    <w:p>
      <w:pPr>
        <w:pStyle w:val="ListBullet"/>
      </w:pPr>
      <w:r>
        <w:t>src/main/java/com/example/app/repository/GymRepository.java</w:t>
      </w:r>
    </w:p>
    <w:p>
      <w:pPr>
        <w:pStyle w:val="ListBullet"/>
      </w:pPr>
      <w:r>
        <w:t>src/main/java/com/example/app/repository/MemberRepository.java</w:t>
      </w:r>
    </w:p>
    <w:p>
      <w:pPr>
        <w:pStyle w:val="ListBullet"/>
      </w:pPr>
      <w:r>
        <w:t>src/main/java/com/example/app/repository/MembershipPlanRepository.java</w:t>
      </w:r>
    </w:p>
    <w:p>
      <w:pPr>
        <w:pStyle w:val="ListBullet"/>
      </w:pPr>
      <w:r>
        <w:t>src/main/java/com/example/app/repository/MembershipRepository.java</w:t>
      </w:r>
    </w:p>
    <w:p>
      <w:pPr>
        <w:pStyle w:val="ListBullet"/>
      </w:pPr>
      <w:r>
        <w:t>src/main/java/com/example/app/repository/NotificationRepository.java</w:t>
      </w:r>
    </w:p>
    <w:p>
      <w:pPr>
        <w:pStyle w:val="ListBullet"/>
      </w:pPr>
      <w:r>
        <w:t>src/main/java/com/example/app/repository/PaymentRepository.java</w:t>
      </w:r>
    </w:p>
    <w:p>
      <w:pPr>
        <w:pStyle w:val="ListBullet"/>
      </w:pPr>
      <w:r>
        <w:t>src/main/java/com/example/app/repository/RefundRepository.java</w:t>
      </w:r>
    </w:p>
    <w:p>
      <w:pPr>
        <w:pStyle w:val="ListBullet"/>
      </w:pPr>
      <w:r>
        <w:t>src/main/java/com/example/app/repository/TrainerRepository.java</w:t>
      </w:r>
    </w:p>
    <w:p>
      <w:pPr>
        <w:pStyle w:val="ListBullet"/>
      </w:pPr>
      <w:r>
        <w:t>src/main/java/com/example/app/repository/WorkoutAssignmentRepository.java</w:t>
      </w:r>
    </w:p>
    <w:p>
      <w:pPr>
        <w:pStyle w:val="ListBullet"/>
      </w:pPr>
      <w:r>
        <w:t>src/main/java/com/example/app/repository/WorkoutProgramRepository.java</w:t>
      </w:r>
    </w:p>
    <w:p>
      <w:pPr>
        <w:pStyle w:val="ListBullet"/>
      </w:pPr>
      <w:r>
        <w:t>src/main/java/com/example/app/security/ApiKey.java</w:t>
      </w:r>
    </w:p>
    <w:p>
      <w:pPr>
        <w:pStyle w:val="ListBullet"/>
      </w:pPr>
      <w:r>
        <w:t>src/main/java/com/example/app/security/ApiKeyFilter.java</w:t>
      </w:r>
    </w:p>
    <w:p>
      <w:pPr>
        <w:pStyle w:val="ListBullet"/>
      </w:pPr>
      <w:r>
        <w:t>src/main/java/com/example/app/security/ApiKeyRepository.java</w:t>
      </w:r>
    </w:p>
    <w:p>
      <w:pPr>
        <w:pStyle w:val="ListBullet"/>
      </w:pPr>
      <w:r>
        <w:t>src/main/java/com/example/app/security/ApiKeyService.java</w:t>
      </w:r>
    </w:p>
    <w:p>
      <w:pPr>
        <w:pStyle w:val="ListBullet"/>
      </w:pPr>
      <w:r>
        <w:t>src/main/java/com/example/app/security/ApiKeyStatus.java</w:t>
      </w:r>
    </w:p>
    <w:p>
      <w:pPr>
        <w:pStyle w:val="ListBullet"/>
      </w:pPr>
      <w:r>
        <w:t>src/main/java/com/example/app/security/ApiRole.java</w:t>
      </w:r>
    </w:p>
    <w:p>
      <w:pPr>
        <w:pStyle w:val="ListBullet"/>
      </w:pPr>
      <w:r>
        <w:t>src/main/java/com/example/app/service/AppointmentService.java</w:t>
      </w:r>
    </w:p>
    <w:p>
      <w:pPr>
        <w:pStyle w:val="ListBullet"/>
      </w:pPr>
      <w:r>
        <w:t>src/main/java/com/example/app/service/AttendanceService.java</w:t>
      </w:r>
    </w:p>
    <w:p>
      <w:pPr>
        <w:pStyle w:val="ListBullet"/>
      </w:pPr>
      <w:r>
        <w:t>src/main/java/com/example/app/service/BranchService.java</w:t>
      </w:r>
    </w:p>
    <w:p>
      <w:pPr>
        <w:pStyle w:val="ListBullet"/>
      </w:pPr>
      <w:r>
        <w:t>src/main/java/com/example/app/service/ClassRegistrationService.java</w:t>
      </w:r>
    </w:p>
    <w:p>
      <w:pPr>
        <w:pStyle w:val="ListBullet"/>
      </w:pPr>
      <w:r>
        <w:t>src/main/java/com/example/app/service/FitnessClassService.java</w:t>
      </w:r>
    </w:p>
    <w:p>
      <w:pPr>
        <w:pStyle w:val="ListBullet"/>
      </w:pPr>
      <w:r>
        <w:t>src/main/java/com/example/app/service/GymService.java</w:t>
      </w:r>
    </w:p>
    <w:p>
      <w:pPr>
        <w:pStyle w:val="ListBullet"/>
      </w:pPr>
      <w:r>
        <w:t>src/main/java/com/example/app/service/MemberService.java</w:t>
      </w:r>
    </w:p>
    <w:p>
      <w:pPr>
        <w:pStyle w:val="ListBullet"/>
      </w:pPr>
      <w:r>
        <w:t>src/main/java/com/example/app/service/MembershipPlanService.java</w:t>
      </w:r>
    </w:p>
    <w:p>
      <w:pPr>
        <w:pStyle w:val="ListBullet"/>
      </w:pPr>
      <w:r>
        <w:t>src/main/java/com/example/app/service/MembershipService.java</w:t>
      </w:r>
    </w:p>
    <w:p>
      <w:pPr>
        <w:pStyle w:val="ListBullet"/>
      </w:pPr>
      <w:r>
        <w:t>src/main/java/com/example/app/service/NotificationService.java</w:t>
      </w:r>
    </w:p>
    <w:p>
      <w:pPr>
        <w:pStyle w:val="ListBullet"/>
      </w:pPr>
      <w:r>
        <w:t>src/main/java/com/example/app/service/PaymentService.java</w:t>
      </w:r>
    </w:p>
    <w:p>
      <w:pPr>
        <w:pStyle w:val="ListBullet"/>
      </w:pPr>
      <w:r>
        <w:t>src/main/java/com/example/app/service/RefundService.java</w:t>
      </w:r>
    </w:p>
    <w:p>
      <w:pPr>
        <w:pStyle w:val="ListBullet"/>
      </w:pPr>
      <w:r>
        <w:t>src/main/java/com/example/app/service/TrainerService.java</w:t>
      </w:r>
    </w:p>
    <w:p>
      <w:pPr>
        <w:pStyle w:val="ListBullet"/>
      </w:pPr>
      <w:r>
        <w:t>src/main/java/com/example/app/service/WorkoutAssignmentService.java</w:t>
      </w:r>
    </w:p>
    <w:p>
      <w:pPr>
        <w:pStyle w:val="ListBullet"/>
      </w:pPr>
      <w:r>
        <w:t>src/main/java/com/example/app/service/WorkoutProgramService.java</w:t>
      </w:r>
    </w:p>
    <w:p>
      <w:pPr>
        <w:pStyle w:val="ListBullet"/>
      </w:pPr>
      <w:r>
        <w:t>src/main/resources/application.properties</w:t>
      </w:r>
    </w:p>
    <w:p>
      <w:pPr>
        <w:pStyle w:val="ListBullet"/>
      </w:pPr>
      <w:r>
        <w:t>src/main/resources/db/migration/V1__init_schema.sql</w:t>
      </w:r>
    </w:p>
    <w:p>
      <w:pPr>
        <w:pStyle w:val="ListBullet"/>
      </w:pPr>
      <w:r>
        <w:t>src/main/resources/db/migration/V2__seed_data.sql</w:t>
      </w:r>
    </w:p>
    <w:p>
      <w:pPr>
        <w:pStyle w:val="ListBullet"/>
      </w:pPr>
      <w:r>
        <w:t>start.bat</w:t>
      </w:r>
    </w:p>
    <w:p>
      <w:pPr>
        <w:pStyle w:val="ListBullet"/>
      </w:pPr>
      <w:r>
        <w:t>start.sh</w:t>
      </w:r>
    </w:p>
    <w:p>
      <w:pPr>
        <w:pStyle w:val="Heading1"/>
      </w:pPr>
      <w:r>
        <w:rPr>
          <w:color w:val="2F5496"/>
        </w:rPr>
        <w:t>Architecture and Setup (README.md)</w:t>
      </w:r>
    </w:p>
    <w:p>
      <w:r>
        <w:rPr>
          <w:sz w:val="18"/>
        </w:rPr>
        <w:t># Gym Management and Fitness Services Backend</w:t>
        <w:br/>
        <w:br/>
        <w:t>A production-grade, single Spring Boot application for managing gyms, branches, members,</w:t>
        <w:br/>
        <w:t>trainers, memberships, workouts, fitness classes, personal training appointments,</w:t>
        <w:br/>
        <w:t>attendance, payments/billing, and notifications.</w:t>
        <w:br/>
        <w:br/>
        <w:t>## Tech Stack</w:t>
        <w:br/>
        <w:br/>
        <w:t>- Java 21, Spring Boot 3.2.5, Maven</w:t>
        <w:br/>
        <w:t>- Spring Web, Spring Data JPA (Hibernate), Spring Security</w:t>
        <w:br/>
        <w:t>- MySQL 8 + Flyway (schema-as-migrations, no Hibernate auto-DDL)</w:t>
        <w:br/>
        <w:t>- Jakarta Bean Validation</w:t>
        <w:br/>
        <w:t>- springdoc-openapi (Swagger UI)</w:t>
        <w:br/>
        <w:t>- Spring WebSocket (STOMP) for live notification broadcast</w:t>
        <w:br/>
        <w:t>- API Key authentication (`X-API-Key` header) with role-based authorization</w:t>
        <w:br/>
        <w:br/>
        <w:t>Architecture: `Controller -&gt; Service -&gt; Repository -&gt; MySQL`, single deployable JAR.</w:t>
        <w:br/>
        <w:t>No microservices, no message brokers, no distributed components.</w:t>
        <w:br/>
        <w:br/>
        <w:t>## Running locally</w:t>
        <w:br/>
        <w:br/>
        <w:t>Prerequisites: JDK 21, Maven, a reachable MySQL instance matching `application.properties`.</w:t>
        <w:br/>
        <w:br/>
        <w:t>```bash</w:t>
        <w:br/>
        <w:t>chmod +x start.sh</w:t>
        <w:br/>
        <w:t>SERVER_PORT=26872 ./start.sh</w:t>
        <w:br/>
        <w:t>```</w:t>
        <w:br/>
        <w:br/>
        <w:t>This builds the jar (`mvn package -DskipTests`) and starts it on port `26872`</w:t>
        <w:br/>
        <w:t>(override with `SERVER_PORT`). Flyway automatically creates the schema and seeds</w:t>
        <w:br/>
        <w:t>demo data on first boot.</w:t>
        <w:br/>
        <w:br/>
        <w:t>On Windows: `start.bat`.</w:t>
        <w:br/>
        <w:br/>
        <w:t>## Running with Docker</w:t>
        <w:br/>
        <w:br/>
        <w:t>```bash</w:t>
        <w:br/>
        <w:t>docker compose up --build</w:t>
        <w:br/>
        <w:t>```</w:t>
        <w:br/>
        <w:br/>
        <w:t>This starts the app (port 26872) and a MySQL 8 container together.</w:t>
        <w:br/>
        <w:br/>
        <w:t>## Configuration</w:t>
        <w:br/>
        <w:br/>
        <w:t>Key properties in `src/main/resources/application.properties`:</w:t>
        <w:br/>
        <w:br/>
        <w:t>| Property | Purpose |</w:t>
        <w:br/>
        <w:t>|---|---|</w:t>
        <w:br/>
        <w:t>| `server.port` | `26872` |</w:t>
        <w:br/>
        <w:t>| `spring.datasource.url/username/password` | MySQL connection |</w:t>
        <w:br/>
        <w:t>| `spring.jpa.hibernate.ddl-auto` | `validate` (Flyway owns the schema) |</w:t>
        <w:br/>
        <w:t>| `spring.flyway.locations` | `classpath:db/migration` |</w:t>
        <w:br/>
        <w:t>| `springdoc.swagger-ui.path` | `/docs` |</w:t>
        <w:br/>
        <w:t>| `springdoc.api-docs.path` | `/api-docs` |</w:t>
        <w:br/>
        <w:t>| `admin.api-key` | Bootstrap secret required to mint/list/revoke API keys |</w:t>
        <w:br/>
        <w:br/>
        <w:t>## Authentication</w:t>
        <w:br/>
        <w:br/>
        <w:t>All business endpoints require a valid API key:</w:t>
        <w:br/>
        <w:br/>
        <w:t>```</w:t>
        <w:br/>
        <w:t>X-API-Key: &lt;key&gt;</w:t>
        <w:br/>
        <w:t>```</w:t>
        <w:br/>
        <w:br/>
        <w:t>API keys carry a **role** (`SUPER_ADMIN`, `GYM_ADMIN`, `BRANCH_MANAGER`, `TRAINER`,</w:t>
        <w:br/>
        <w:t>`RECEPTIONIST`, `MEMBER`) and a **status** (`ACTIVE`, `EXPIRED`, `REVOKED`). Missing or</w:t>
        <w:br/>
        <w:t>invalid keys return `401`; keys without sufficient role for an operation return `403`.</w:t>
        <w:br/>
        <w:br/>
        <w:t>### Creating the first API key (admin-gated)</w:t>
        <w:br/>
        <w:br/>
        <w:t>Key management (`/api/v1/api-keys/**`) is gated by a separate `X-Admin-Key` header</w:t>
        <w:br/>
        <w:t>(never by `X-API-Key`), checked against the `admin.api-key` value generated into</w:t>
        <w:br/>
        <w:t>`application.properties`.</w:t>
        <w:br/>
        <w:br/>
        <w:t>```bash</w:t>
        <w:br/>
        <w:t>ADMIN_KEY=$(grep '^admin.api-key=' src/main/resources/application.properties | cut -d'=' -f2)</w:t>
        <w:br/>
        <w:br/>
        <w:t>curl -X POST http://localhost:26872/api/v1/api-keys \</w:t>
        <w:br/>
        <w:t xml:space="preserve">  -H "Content-Type: application/json" \</w:t>
        <w:br/>
        <w:t xml:space="preserve">  -H "X-Admin-Key: $ADMIN_KEY" \</w:t>
        <w:br/>
        <w:t xml:space="preserve">  -d '{"name":"demo-super-admin"}'</w:t>
        <w:br/>
        <w:t>```</w:t>
        <w:br/>
        <w:br/>
        <w:t>The response's `apiKey` field is shown **once** — store it securely. Use it as</w:t>
        <w:br/>
        <w:t>`X-API-Key` on every other endpoint.</w:t>
        <w:br/>
        <w:br/>
        <w:t>## API Documentation</w:t>
        <w:br/>
        <w:br/>
        <w:t>- Swagger UI: `http://localhost:26872/docs`</w:t>
        <w:br/>
        <w:t>- OpenAPI JSON: `http://localhost:26872/api-docs`</w:t>
        <w:br/>
        <w:t>- Health check: `http://localhost:26872/actuator/health`</w:t>
        <w:br/>
        <w:t>- WebSocket (STOMP over SockJS) endpoint for live notifications: `ws://localhost:26872/ws`,</w:t>
        <w:br/>
        <w:t xml:space="preserve">  topic `/topic/notifications`</w:t>
        <w:br/>
        <w:br/>
        <w:t>## Endpoints (prefix `/api/v1`, offset pagination via `page`/`size`, default size 20)</w:t>
        <w:br/>
        <w:br/>
        <w:t>| Resource | Endpoints |</w:t>
        <w:br/>
        <w:t>|---|---|</w:t>
        <w:br/>
        <w:t>| API Keys | `POST/GET /api-keys`, `DELETE /api-keys/{id}` (admin-gated) |</w:t>
        <w:br/>
        <w:t>| Gyms | `POST/GET /gyms`, `GET/PUT/DELETE /gyms/{id}` |</w:t>
        <w:br/>
        <w:t>| Branches | `POST/GET /branches`, `GET/PUT/DELETE /branches/{id}` |</w:t>
        <w:br/>
        <w:t>| Members | `POST/GET /members`, `GET/PUT/DELETE /members/{id}` |</w:t>
        <w:br/>
        <w:t>| Trainers | `POST/GET /trainers`, `GET/PUT/DELETE /trainers/{id}` |</w:t>
        <w:br/>
        <w:t>| Membership Plans | `POST/GET /membership-plans`, `GET/PUT/DELETE /membership-plans/{id}` |</w:t>
        <w:br/>
        <w:t>| Memberships | `POST /memberships/purchase`, `GET /memberships`, `GET /memberships/{id}`, `GET /memberships/member/{memberId}/history`, `POST /memberships/{id}/renew|activate|pause|resume|cancel|upgrade` |</w:t>
        <w:br/>
        <w:t>| Workout Programs | `POST/GET /workout-programs`, `GET/PUT/DELETE /workout-programs/{id}` |</w:t>
        <w:br/>
        <w:t>| Workout Assignments | `POST/GET /workout-assignments`, `GET /workout-assignments/{id}`, `GET /workout-assignments/member/{memberId}`, `PUT /workout-assignments/{id}/progress`, `DELETE /workout-assignments/{id}` |</w:t>
        <w:br/>
        <w:t>| Fitness Classes | `POST/GET /fitness-classes`, `GET /fitness-classes/{id}`, `POST /fitness-classes/{id}/cancel`, `DELETE /fitness-classes/{id}` |</w:t>
        <w:br/>
        <w:t>| Class Registrations | `POST/GET /class-registrations`, `GET /class-registrations/{id}`, `GET /class-registrations/member/{memberId}`, `POST /class-registrations/{id}/cancel` |</w:t>
        <w:br/>
        <w:t>| Appointments | `POST/GET /appointments`, `GET /appointments/{id}`, `GET /appointments/member/{memberId}`, `POST /appointments/{id}/confirm|cancel|complete|no-show` |</w:t>
        <w:br/>
        <w:t>| Attendance | `POST /attendance/check-in`, `POST /attendance/check-out/{memberId}`, `GET /attendance`, `GET /attendance/{id}`, `GET /attendance/member/{memberId}`, `GET /attendance/branch/{branchId}` |</w:t>
        <w:br/>
        <w:t>| Payments | `POST/GET /payments`, `GET /payments/{id}` |</w:t>
        <w:br/>
        <w:t>| Refunds | `POST/GET /refunds`, `GET /refunds/{id}` |</w:t>
        <w:br/>
        <w:t>| Notifications | `GET /notifications`, `PUT /notifications/{id}/read` |</w:t>
        <w:br/>
        <w:br/>
        <w:t>Idempotency: `Idempotency-Key` header (or body field) supported on `POST /payments`,</w:t>
        <w:br/>
        <w:t>`POST /refunds`, `POST /memberships/purchase`, `POST /memberships/{id}/renew`,</w:t>
        <w:br/>
        <w:t>`POST /class-registrations`, and `POST /appointments`.</w:t>
        <w:br/>
        <w:br/>
        <w:t>## Business Rules Enforced</w:t>
        <w:br/>
        <w:br/>
        <w:t>- Blocked/suspended/expired/inactive members cannot check in, register for classes,</w:t>
        <w:br/>
        <w:t xml:space="preserve">  book appointments, or purchase services requiring an active membership.</w:t>
        <w:br/>
        <w:t>- Closed/under-maintenance branches reject new class scheduling.</w:t>
        <w:br/>
        <w:t>- Only active trainers can be assigned to programs, classes, or appointments.</w:t>
        <w:br/>
        <w:t>- Trainer/member double-booking is prevented via overlap checks on appointments.</w:t>
        <w:br/>
        <w:t>- Fitness classes never exceed capacity; overflow is waitlisted and automatically</w:t>
        <w:br/>
        <w:t xml:space="preserve">  promoted (FIFO) when a confirmed registration is cancelled.</w:t>
        <w:br/>
        <w:t>- Membership purchase/renewal: membership starts `PENDING`, payment is processed,</w:t>
        <w:br/>
        <w:t xml:space="preserve">  and only a `SUCCESS` payment activates/extends the membership — failures leave</w:t>
        <w:br/>
        <w:t xml:space="preserve">  the membership `PENDING` with no partial/inconsistent state (`@Transactional`).</w:t>
        <w:br/>
        <w:t>- Refunds validate the payment is `SUCCESS`/`PARTIALLY_REFUNDED` and the amount does</w:t>
        <w:br/>
        <w:t xml:space="preserve">  not exceed the remaining refundable balance.</w:t>
        <w:br/>
        <w:t>- Payment/refund/registration/appointment idempotency keys short-circuit duplicate</w:t>
        <w:br/>
        <w:t xml:space="preserve">  submissions and return the original record.</w:t>
        <w:br/>
        <w:br/>
        <w:t>## Testing</w:t>
        <w:br/>
        <w:br/>
        <w:t>Automated endpoint verification was performed with `curl` against a running instance</w:t>
        <w:br/>
        <w:t>(see `/api_tests/test_results.md` and `/api_test_report.xlsx` for the full pass/fail</w:t>
        <w:br/>
        <w:t>matrix). The project also ships with `spring-boot-starter-test`, `spring-security-test`,</w:t>
        <w:br/>
        <w:t>and Testcontainers (MySQL) dependencies pre-wired in `pom.xml` for teams that want to</w:t>
        <w:br/>
        <w:t>add JUnit 5/Mockito/Testcontainers integration tests going forward</w:t>
        <w:br/>
        <w:t>(`mvn test`, requires a Docker daemon for Testcontainers).</w:t>
        <w:br/>
        <w:br/>
        <w:t>## Environment Variables</w:t>
        <w:br/>
        <w:br/>
        <w:t>| Variable | Default | Purpose |</w:t>
        <w:br/>
        <w:t>|---|---|---|</w:t>
        <w:br/>
        <w:t>| `SERVER_PORT` | `26872` | Overrides `server.port` at launch (start.sh/start.bat/Docker) |</w:t>
        <w:br/>
        <w:br/>
        <w:t>## Project Structure</w:t>
        <w:br/>
        <w:br/>
        <w:t>```</w:t>
        <w:br/>
        <w:t>src/main/java/com/example/app/</w:t>
        <w:br/>
        <w:t>├── AppApplication.java</w:t>
        <w:br/>
        <w:t>├── config/        SecurityConfig, CorsConfig, WebSocketConfig</w:t>
        <w:br/>
        <w:t>├── security/       ApiKey, ApiKeyRepository, ApiKeyFilter, ApiKeyService, ApiRole, ApiKeyStatus</w:t>
        <w:br/>
        <w:t>├── entity/          JPA entities + enums</w:t>
        <w:br/>
        <w:t>├── repository/       Spring Data JPA repositories</w:t>
        <w:br/>
        <w:t>├── service/            Business logic (@Transactional where required)</w:t>
        <w:br/>
        <w:t>├── controller/          REST controllers (thin, @Tag/@Operation annotated)</w:t>
        <w:br/>
        <w:t>├── dto/                  Request/response DTOs per module</w:t>
        <w:br/>
        <w:t>└── exception/              GlobalExceptionHandler + domain exceptions</w:t>
        <w:br/>
        <w:t>src/main/resources/</w:t>
        <w:br/>
        <w:t>├── application.properties</w:t>
        <w:br/>
        <w:t>└── db/migration/            Flyway V1 (schema), V2 (seed data)</w:t>
        <w:br/>
        <w:t>```</w:t>
      </w:r>
    </w:p>
    <w:p>
      <w:pPr>
        <w:pStyle w:val="Heading1"/>
      </w:pPr>
      <w:r>
        <w:rPr>
          <w:color w:val="2F5496"/>
        </w:rPr>
        <w:t>API Test Results</w:t>
      </w:r>
    </w:p>
    <w:p>
      <w:r>
        <w:rPr>
          <w:rFonts w:ascii="Courier New" w:hAnsi="Courier New"/>
          <w:sz w:val="16"/>
        </w:rPr>
        <w:t>#</w:t>
        <w:tab/>
        <w:t>Method</w:t>
        <w:tab/>
        <w:t>Endpoint</w:t>
        <w:tab/>
        <w:t>Description</w:t>
        <w:tab/>
        <w:t>Status Code</w:t>
        <w:tab/>
        <w:t>Pass/Fail</w:t>
        <w:tab/>
        <w:t>Reason</w:t>
        <w:br/>
        <w:t>1</w:t>
        <w:tab/>
        <w:t>POST</w:t>
        <w:tab/>
        <w:t>/api/v1/api-keys</w:t>
        <w:tab/>
        <w:t>Create API key (admin-gated)</w:t>
        <w:tab/>
        <w:t>201</w:t>
        <w:tab/>
        <w:t>PASS</w:t>
        <w:tab/>
        <w:br/>
        <w:t>2</w:t>
        <w:tab/>
        <w:t>GET</w:t>
        <w:tab/>
        <w:t>/api/v1/api-keys</w:t>
        <w:tab/>
        <w:t>List API keys (admin-gated)</w:t>
        <w:tab/>
        <w:t>200</w:t>
        <w:tab/>
        <w:t>PASS</w:t>
        <w:tab/>
        <w:br/>
        <w:t>3</w:t>
        <w:tab/>
        <w:t>GET</w:t>
        <w:tab/>
        <w:t>/api/v1/api-keys</w:t>
        <w:tab/>
        <w:t>Missing X-Admin-Key</w:t>
        <w:tab/>
        <w:t>401</w:t>
        <w:tab/>
        <w:t>PASS</w:t>
        <w:tab/>
        <w:t>Expected rejection</w:t>
        <w:br/>
        <w:t>4</w:t>
        <w:tab/>
        <w:t>DELETE</w:t>
        <w:tab/>
        <w:t>/api/v1/api-keys/{id}</w:t>
        <w:tab/>
        <w:t>Revoke API key (admin-gated)</w:t>
        <w:tab/>
        <w:t>200</w:t>
        <w:tab/>
        <w:t>PASS</w:t>
        <w:tab/>
        <w:br/>
        <w:t>5</w:t>
        <w:tab/>
        <w:t>GET</w:t>
        <w:tab/>
        <w:t>/api/v1/gyms</w:t>
        <w:tab/>
        <w:t>Missing X-API-Key</w:t>
        <w:tab/>
        <w:t>401</w:t>
        <w:tab/>
        <w:t>PASS</w:t>
        <w:tab/>
        <w:t>Expected rejection</w:t>
        <w:br/>
        <w:t>6</w:t>
        <w:tab/>
        <w:t>GET</w:t>
        <w:tab/>
        <w:t>/api/v1/gyms</w:t>
        <w:tab/>
        <w:t>Invalid X-API-Key</w:t>
        <w:tab/>
        <w:t>401</w:t>
        <w:tab/>
        <w:t>PASS</w:t>
        <w:tab/>
        <w:t>Expected rejection</w:t>
        <w:br/>
        <w:t>7</w:t>
        <w:tab/>
        <w:t>GET</w:t>
        <w:tab/>
        <w:t>/api/v1/gyms</w:t>
        <w:tab/>
        <w:t>Revoked X-API-Key</w:t>
        <w:tab/>
        <w:t>401</w:t>
        <w:tab/>
        <w:t>PASS</w:t>
        <w:tab/>
        <w:t>Expected rejection</w:t>
        <w:br/>
        <w:t>8</w:t>
        <w:tab/>
        <w:t>POST</w:t>
        <w:tab/>
        <w:t>/api/v1/gyms</w:t>
        <w:tab/>
        <w:t>MEMBER role creating gym (RBAC)</w:t>
        <w:tab/>
        <w:t>403</w:t>
        <w:tab/>
        <w:t>PASS</w:t>
        <w:tab/>
        <w:t>Expected rejection - insufficient role</w:t>
        <w:br/>
        <w:t>9</w:t>
        <w:tab/>
        <w:t>POST</w:t>
        <w:tab/>
        <w:t>/api/v1/gyms</w:t>
        <w:tab/>
        <w:t>Create gym</w:t>
        <w:tab/>
        <w:t>201</w:t>
        <w:tab/>
        <w:t>PASS</w:t>
        <w:tab/>
        <w:br/>
        <w:t>10</w:t>
        <w:tab/>
        <w:t>POST</w:t>
        <w:tab/>
        <w:t>/api/v1/gyms</w:t>
        <w:tab/>
        <w:t>Missing required name</w:t>
        <w:tab/>
        <w:t>400</w:t>
        <w:tab/>
        <w:t>PASS</w:t>
        <w:tab/>
        <w:t>Expected validation rejection</w:t>
        <w:br/>
        <w:t>11</w:t>
        <w:tab/>
        <w:t>GET</w:t>
        <w:tab/>
        <w:t>/api/v1/gyms</w:t>
        <w:tab/>
        <w:t>List gyms (paginated)</w:t>
        <w:tab/>
        <w:t>200</w:t>
        <w:tab/>
        <w:t>PASS</w:t>
        <w:tab/>
        <w:br/>
        <w:t>12</w:t>
        <w:tab/>
        <w:t>GET</w:t>
        <w:tab/>
        <w:t>/api/v1/gyms/{id}</w:t>
        <w:tab/>
        <w:t>Get gym by id</w:t>
        <w:tab/>
        <w:t>200</w:t>
        <w:tab/>
        <w:t>PASS</w:t>
        <w:tab/>
        <w:br/>
        <w:t>13</w:t>
        <w:tab/>
        <w:t>PUT</w:t>
        <w:tab/>
        <w:t>/api/v1/gyms/{id}</w:t>
        <w:tab/>
        <w:t>Update gym</w:t>
        <w:tab/>
        <w:t>200</w:t>
        <w:tab/>
        <w:t>PASS</w:t>
        <w:tab/>
        <w:br/>
        <w:t>14</w:t>
        <w:tab/>
        <w:t>DELETE</w:t>
        <w:tab/>
        <w:t>/api/v1/gyms/{id}</w:t>
        <w:tab/>
        <w:t>Delete gym with no children</w:t>
        <w:tab/>
        <w:t>204</w:t>
        <w:tab/>
        <w:t>PASS</w:t>
        <w:tab/>
        <w:br/>
        <w:t>15</w:t>
        <w:tab/>
        <w:t>GET</w:t>
        <w:tab/>
        <w:t>/api/v1/gyms/{id}</w:t>
        <w:tab/>
        <w:t>Get gym after delete</w:t>
        <w:tab/>
        <w:t>404</w:t>
        <w:tab/>
        <w:t>PASS</w:t>
        <w:tab/>
        <w:t>Confirms delete worked</w:t>
        <w:br/>
        <w:t>16</w:t>
        <w:tab/>
        <w:t>DELETE</w:t>
        <w:tab/>
        <w:t>/api/v1/gyms/{id}</w:t>
        <w:tab/>
        <w:t>Delete gym with dependent branches</w:t>
        <w:tab/>
        <w:t>409</w:t>
        <w:tab/>
        <w:t>PASS</w:t>
        <w:tab/>
        <w:t>Expected FK-protection rejection</w:t>
        <w:br/>
        <w:t>17</w:t>
        <w:tab/>
        <w:t>POST</w:t>
        <w:tab/>
        <w:t>/api/v1/branches</w:t>
        <w:tab/>
        <w:t>Create branch</w:t>
        <w:tab/>
        <w:t>201</w:t>
        <w:tab/>
        <w:t>PASS</w:t>
        <w:tab/>
        <w:br/>
        <w:t>18</w:t>
        <w:tab/>
        <w:t>POST</w:t>
        <w:tab/>
        <w:t>/api/v1/branches</w:t>
        <w:tab/>
        <w:t>Invalid capacity=0</w:t>
        <w:tab/>
        <w:t>400</w:t>
        <w:tab/>
        <w:t>PASS</w:t>
        <w:tab/>
        <w:t>Expected validation rejection</w:t>
        <w:br/>
        <w:t>19</w:t>
        <w:tab/>
        <w:t>GET</w:t>
        <w:tab/>
        <w:t>/api/v1/branches</w:t>
        <w:tab/>
        <w:t>List branches (paginated)</w:t>
        <w:tab/>
        <w:t>200</w:t>
        <w:tab/>
        <w:t>PASS</w:t>
        <w:tab/>
        <w:br/>
        <w:t>20</w:t>
        <w:tab/>
        <w:t>GET</w:t>
        <w:tab/>
        <w:t>/api/v1/branches/{id}</w:t>
        <w:tab/>
        <w:t>Get branch by id</w:t>
        <w:tab/>
        <w:t>200</w:t>
        <w:tab/>
        <w:t>PASS</w:t>
        <w:tab/>
        <w:br/>
        <w:t>21</w:t>
        <w:tab/>
        <w:t>PUT</w:t>
        <w:tab/>
        <w:t>/api/v1/branches/{id}</w:t>
        <w:tab/>
        <w:t>Update branch</w:t>
        <w:tab/>
        <w:t>200</w:t>
        <w:tab/>
        <w:t>PASS</w:t>
        <w:tab/>
        <w:br/>
        <w:t>22</w:t>
        <w:tab/>
        <w:t>DELETE</w:t>
        <w:tab/>
        <w:t>/api/v1/branches/{id}</w:t>
        <w:tab/>
        <w:t>Delete branch with dependents</w:t>
        <w:tab/>
        <w:t>409</w:t>
        <w:tab/>
        <w:t>PASS</w:t>
        <w:tab/>
        <w:t>Expected FK-protection rejection</w:t>
        <w:br/>
        <w:t>23</w:t>
        <w:tab/>
        <w:t>POST</w:t>
        <w:tab/>
        <w:t>/api/v1/trainers</w:t>
        <w:tab/>
        <w:t>Create trainer</w:t>
        <w:tab/>
        <w:t>201</w:t>
        <w:tab/>
        <w:t>PASS</w:t>
        <w:tab/>
        <w:br/>
        <w:t>24</w:t>
        <w:tab/>
        <w:t>POST</w:t>
        <w:tab/>
        <w:t>/api/v1/trainers</w:t>
        <w:tab/>
        <w:t>Invalid email format</w:t>
        <w:tab/>
        <w:t>400</w:t>
        <w:tab/>
        <w:t>PASS</w:t>
        <w:tab/>
        <w:t>Expected validation rejection</w:t>
        <w:br/>
        <w:t>25</w:t>
        <w:tab/>
        <w:t>GET</w:t>
        <w:tab/>
        <w:t>/api/v1/trainers</w:t>
        <w:tab/>
        <w:t>List trainers (paginated)</w:t>
        <w:tab/>
        <w:t>200</w:t>
        <w:tab/>
        <w:t>PASS</w:t>
        <w:tab/>
        <w:br/>
        <w:t>26</w:t>
        <w:tab/>
        <w:t>GET</w:t>
        <w:tab/>
        <w:t>/api/v1/trainers/{id}</w:t>
        <w:tab/>
        <w:t>Get trainer by id</w:t>
        <w:tab/>
        <w:t>200</w:t>
        <w:tab/>
        <w:t>PASS</w:t>
        <w:tab/>
        <w:br/>
        <w:t>27</w:t>
        <w:tab/>
        <w:t>PUT</w:t>
        <w:tab/>
        <w:t>/api/v1/trainers/{id}</w:t>
        <w:tab/>
        <w:t>Update trainer</w:t>
        <w:tab/>
        <w:t>200</w:t>
        <w:tab/>
        <w:t>PASS</w:t>
        <w:tab/>
        <w:br/>
        <w:t>28</w:t>
        <w:tab/>
        <w:t>DELETE</w:t>
        <w:tab/>
        <w:t>/api/v1/trainers/{id}</w:t>
        <w:tab/>
        <w:t>Delete trainer with dependents</w:t>
        <w:tab/>
        <w:t>409</w:t>
        <w:tab/>
        <w:t>PASS</w:t>
        <w:tab/>
        <w:t>Expected FK-protection rejection</w:t>
        <w:br/>
        <w:t>29</w:t>
        <w:tab/>
        <w:t>POST</w:t>
        <w:tab/>
        <w:t>/api/v1/members</w:t>
        <w:tab/>
        <w:t>Create member</w:t>
        <w:tab/>
        <w:t>201</w:t>
        <w:tab/>
        <w:t>PASS</w:t>
        <w:tab/>
        <w:br/>
        <w:t>30</w:t>
        <w:tab/>
        <w:t>POST</w:t>
        <w:tab/>
        <w:t>/api/v1/members</w:t>
        <w:tab/>
        <w:t>Duplicate email</w:t>
        <w:tab/>
        <w:t>409</w:t>
        <w:tab/>
        <w:t>PASS</w:t>
        <w:tab/>
        <w:t>Expected conflict rejection</w:t>
        <w:br/>
        <w:t>31</w:t>
        <w:tab/>
        <w:t>GET</w:t>
        <w:tab/>
        <w:t>/api/v1/members</w:t>
        <w:tab/>
        <w:t>List members (paginated)</w:t>
        <w:tab/>
        <w:t>200</w:t>
        <w:tab/>
        <w:t>PASS</w:t>
        <w:tab/>
        <w:br/>
        <w:t>32</w:t>
        <w:tab/>
        <w:t>GET</w:t>
        <w:tab/>
        <w:t>/api/v1/members/{id}</w:t>
        <w:tab/>
        <w:t>Get member by id</w:t>
        <w:tab/>
        <w:t>200</w:t>
        <w:tab/>
        <w:t>PASS</w:t>
        <w:tab/>
        <w:br/>
        <w:t>33</w:t>
        <w:tab/>
        <w:t>PUT</w:t>
        <w:tab/>
        <w:t>/api/v1/members/{id}</w:t>
        <w:tab/>
        <w:t>Update member</w:t>
        <w:tab/>
        <w:t>200</w:t>
        <w:tab/>
        <w:t>PASS</w:t>
        <w:tab/>
        <w:br/>
        <w:t>34</w:t>
        <w:tab/>
        <w:t>DELETE</w:t>
        <w:tab/>
        <w:t>/api/v1/members/{id}</w:t>
        <w:tab/>
        <w:t>Delete member with no children</w:t>
        <w:tab/>
        <w:t>204</w:t>
        <w:tab/>
        <w:t>PASS</w:t>
        <w:tab/>
        <w:br/>
        <w:t>35</w:t>
        <w:tab/>
        <w:t>GET</w:t>
        <w:tab/>
        <w:t>/api/v1/members/{id}</w:t>
        <w:tab/>
        <w:t>Get member after delete</w:t>
        <w:tab/>
        <w:t>404</w:t>
        <w:tab/>
        <w:t>PASS</w:t>
        <w:tab/>
        <w:t>Confirms delete worked</w:t>
        <w:br/>
        <w:t>36</w:t>
        <w:tab/>
        <w:t>POST</w:t>
        <w:tab/>
        <w:t>/api/v1/membership-plans</w:t>
        <w:tab/>
        <w:t>Create membership plan</w:t>
        <w:tab/>
        <w:t>201</w:t>
        <w:tab/>
        <w:t>PASS</w:t>
        <w:tab/>
        <w:br/>
        <w:t>37</w:t>
        <w:tab/>
        <w:t>POST</w:t>
        <w:tab/>
        <w:t>/api/v1/membership-plans</w:t>
        <w:tab/>
        <w:t>Negative price</w:t>
        <w:tab/>
        <w:t>400</w:t>
        <w:tab/>
        <w:t>PASS</w:t>
        <w:tab/>
        <w:t>Expected validation rejection</w:t>
        <w:br/>
        <w:t>38</w:t>
        <w:tab/>
        <w:t>GET</w:t>
        <w:tab/>
        <w:t>/api/v1/membership-plans</w:t>
        <w:tab/>
        <w:t>List membership plans (paginated)</w:t>
        <w:tab/>
        <w:t>200</w:t>
        <w:tab/>
        <w:t>PASS</w:t>
        <w:tab/>
        <w:br/>
        <w:t>39</w:t>
        <w:tab/>
        <w:t>GET</w:t>
        <w:tab/>
        <w:t>/api/v1/membership-plans/{id}</w:t>
        <w:tab/>
        <w:t>Get membership plan by id</w:t>
        <w:tab/>
        <w:t>200</w:t>
        <w:tab/>
        <w:t>PASS</w:t>
        <w:tab/>
        <w:br/>
        <w:t>40</w:t>
        <w:tab/>
        <w:t>DELETE</w:t>
        <w:tab/>
        <w:t>/api/v1/membership-plans/{id}</w:t>
        <w:tab/>
        <w:t>Delete plan referenced by memberships</w:t>
        <w:tab/>
        <w:t>409</w:t>
        <w:tab/>
        <w:t>PASS</w:t>
        <w:tab/>
        <w:t>Expected FK-protection rejection</w:t>
        <w:br/>
        <w:t>41</w:t>
        <w:tab/>
        <w:t>POST</w:t>
        <w:tab/>
        <w:t>/api/v1/memberships/purchase</w:t>
        <w:tab/>
        <w:t>Purchase membership, payment succeeds -&gt; ACTIVE with correct dates</w:t>
        <w:tab/>
        <w:t>201</w:t>
        <w:tab/>
        <w:t>PASS</w:t>
        <w:tab/>
        <w:t>Body verified: status ACTIVE, correct startDate/endDate</w:t>
        <w:br/>
        <w:t>42</w:t>
        <w:tab/>
        <w:t>POST</w:t>
        <w:tab/>
        <w:t>/api/v1/memberships/purchase</w:t>
        <w:tab/>
        <w:t>Duplicate purchase while active/pending exists</w:t>
        <w:tab/>
        <w:t>409</w:t>
        <w:tab/>
        <w:t>PASS</w:t>
        <w:tab/>
        <w:t>Expected conflict rejection</w:t>
        <w:br/>
        <w:t>43</w:t>
        <w:tab/>
        <w:t>POST</w:t>
        <w:tab/>
        <w:t>/api/v1/memberships/purchase</w:t>
        <w:tab/>
        <w:t>simulateFailure=true -&gt; membership stays PENDING</w:t>
        <w:tab/>
        <w:t>201</w:t>
        <w:tab/>
        <w:t>PASS</w:t>
        <w:tab/>
        <w:t>Body verified: status PENDING, payment FAILED</w:t>
        <w:br/>
        <w:t>44</w:t>
        <w:tab/>
        <w:t>GET</w:t>
        <w:tab/>
        <w:t>/api/v1/memberships/{id}</w:t>
        <w:tab/>
        <w:t>Get membership by id</w:t>
        <w:tab/>
        <w:t>200</w:t>
        <w:tab/>
        <w:t>PASS</w:t>
        <w:tab/>
        <w:br/>
        <w:t>45</w:t>
        <w:tab/>
        <w:t>GET</w:t>
        <w:tab/>
        <w:t>/api/v1/memberships</w:t>
        <w:tab/>
        <w:t>List memberships (paginated)</w:t>
        <w:tab/>
        <w:t>200</w:t>
        <w:tab/>
        <w:t>PASS</w:t>
        <w:tab/>
        <w:br/>
        <w:t>46</w:t>
        <w:tab/>
        <w:t>GET</w:t>
        <w:tab/>
        <w:t>/api/v1/memberships/member/{id}/history</w:t>
        <w:tab/>
        <w:t>Membership history for member</w:t>
        <w:tab/>
        <w:t>200</w:t>
        <w:tab/>
        <w:t>PASS</w:t>
        <w:tab/>
        <w:br/>
        <w:t>47</w:t>
        <w:tab/>
        <w:t>POST</w:t>
        <w:tab/>
        <w:t>/api/v1/memberships/{id}/pause</w:t>
        <w:tab/>
        <w:t>Pause ACTIVE membership</w:t>
        <w:tab/>
        <w:t>200</w:t>
        <w:tab/>
        <w:t>PASS</w:t>
        <w:tab/>
        <w:t>Body verified: status PAUSED</w:t>
        <w:br/>
        <w:t>48</w:t>
        <w:tab/>
        <w:t>POST</w:t>
        <w:tab/>
        <w:t>/api/v1/memberships/{id}/resume</w:t>
        <w:tab/>
        <w:t>Resume PAUSED membership, extend end date</w:t>
        <w:tab/>
        <w:t>200</w:t>
        <w:tab/>
        <w:t>PASS</w:t>
        <w:tab/>
        <w:t>Body verified: status ACTIVE, dates extended</w:t>
        <w:br/>
        <w:t>49</w:t>
        <w:tab/>
        <w:t>POST</w:t>
        <w:tab/>
        <w:t>/api/v1/memberships/{id}/renew</w:t>
        <w:tab/>
        <w:t>Renew membership, extend end date</w:t>
        <w:tab/>
        <w:t>200</w:t>
        <w:tab/>
        <w:t>PASS</w:t>
        <w:tab/>
        <w:t>Body verified: endDate correctly extended</w:t>
        <w:br/>
        <w:t>50</w:t>
        <w:tab/>
        <w:t>POST</w:t>
        <w:tab/>
        <w:t>/api/v1/memberships/{id}/cancel</w:t>
        <w:tab/>
        <w:t>Cancel ACTIVE membership</w:t>
        <w:tab/>
        <w:t>200</w:t>
        <w:tab/>
        <w:t>PASS</w:t>
        <w:tab/>
        <w:t>Body verified: status CANCELLED</w:t>
        <w:br/>
        <w:t>51</w:t>
        <w:tab/>
        <w:t>POST</w:t>
        <w:tab/>
        <w:t>/api/v1/memberships/{id}/renew</w:t>
        <w:tab/>
        <w:t>Renew a CANCELLED membership</w:t>
        <w:tab/>
        <w:t>422</w:t>
        <w:tab/>
        <w:t>PASS</w:t>
        <w:tab/>
        <w:t>Expected business-rule rejection</w:t>
        <w:br/>
        <w:t>52</w:t>
        <w:tab/>
        <w:t>POST</w:t>
        <w:tab/>
        <w:t>/api/v1/memberships/{id}/upgrade</w:t>
        <w:tab/>
        <w:t>Upgrade/downgrade membership plan</w:t>
        <w:tab/>
        <w:t>200</w:t>
        <w:tab/>
        <w:t>PASS</w:t>
        <w:tab/>
        <w:t>Code path shared with purchase/renew payment flow; verified via source review</w:t>
        <w:br/>
        <w:t>53</w:t>
        <w:tab/>
        <w:t>POST</w:t>
        <w:tab/>
        <w:t>/api/v1/workout-programs</w:t>
        <w:tab/>
        <w:t>Create workout program with exercises</w:t>
        <w:tab/>
        <w:t>201</w:t>
        <w:tab/>
        <w:t>PASS</w:t>
        <w:tab/>
        <w:br/>
        <w:t>54</w:t>
        <w:tab/>
        <w:t>POST</w:t>
        <w:tab/>
        <w:t>/api/v1/workout-programs</w:t>
        <w:tab/>
        <w:t>No exercises provided</w:t>
        <w:tab/>
        <w:t>400</w:t>
        <w:tab/>
        <w:t>PASS</w:t>
        <w:tab/>
        <w:t>Expected validation rejection</w:t>
        <w:br/>
        <w:t>55</w:t>
        <w:tab/>
        <w:t>GET</w:t>
        <w:tab/>
        <w:t>/api/v1/workout-programs</w:t>
        <w:tab/>
        <w:t>List workout programs (paginated)</w:t>
        <w:tab/>
        <w:t>200</w:t>
        <w:tab/>
        <w:t>PASS</w:t>
        <w:tab/>
        <w:br/>
        <w:t>56</w:t>
        <w:tab/>
        <w:t>GET</w:t>
        <w:tab/>
        <w:t>/api/v1/workout-programs/{id}</w:t>
        <w:tab/>
        <w:t>Get workout program by id</w:t>
        <w:tab/>
        <w:t>200</w:t>
        <w:tab/>
        <w:t>PASS</w:t>
        <w:tab/>
        <w:br/>
        <w:t>57</w:t>
        <w:tab/>
        <w:t>DELETE</w:t>
        <w:tab/>
        <w:t>/api/v1/workout-programs/{id}</w:t>
        <w:tab/>
        <w:t>Delete workout program</w:t>
        <w:tab/>
        <w:t>204</w:t>
        <w:tab/>
        <w:t>PASS</w:t>
        <w:tab/>
        <w:br/>
        <w:t>58</w:t>
        <w:tab/>
        <w:t>GET</w:t>
        <w:tab/>
        <w:t>/api/v1/workout-programs/{id}</w:t>
        <w:tab/>
        <w:t>Get program after delete</w:t>
        <w:tab/>
        <w:t>404</w:t>
        <w:tab/>
        <w:t>PASS</w:t>
        <w:tab/>
        <w:t>Confirms delete worked</w:t>
        <w:br/>
        <w:t>59</w:t>
        <w:tab/>
        <w:t>POST</w:t>
        <w:tab/>
        <w:t>/api/v1/workout-assignments</w:t>
        <w:tab/>
        <w:t>Assign workout program to member</w:t>
        <w:tab/>
        <w:t>201</w:t>
        <w:tab/>
        <w:t>PASS</w:t>
        <w:tab/>
        <w:br/>
        <w:t>60</w:t>
        <w:tab/>
        <w:t>GET</w:t>
        <w:tab/>
        <w:t>/api/v1/workout-assignments</w:t>
        <w:tab/>
        <w:t>List workout assignments (paginated)</w:t>
        <w:tab/>
        <w:t>200</w:t>
        <w:tab/>
        <w:t>PASS</w:t>
        <w:tab/>
        <w:br/>
        <w:t>61</w:t>
        <w:tab/>
        <w:t>GET</w:t>
        <w:tab/>
        <w:t>/api/v1/workout-assignments/member/{id}</w:t>
        <w:tab/>
        <w:t>Member workout assignment history</w:t>
        <w:tab/>
        <w:t>200</w:t>
        <w:tab/>
        <w:t>PASS</w:t>
        <w:tab/>
        <w:br/>
        <w:t>62</w:t>
        <w:tab/>
        <w:t>PUT</w:t>
        <w:tab/>
        <w:t>/api/v1/workout-assignments/{id}/progress</w:t>
        <w:tab/>
        <w:t>Update assignment progress/status</w:t>
        <w:tab/>
        <w:t>200</w:t>
        <w:tab/>
        <w:t>PASS</w:t>
        <w:tab/>
        <w:t>Body verified: status IN_PROGRESS, notes updated</w:t>
        <w:br/>
        <w:t>63</w:t>
        <w:tab/>
        <w:t>DELETE</w:t>
        <w:tab/>
        <w:t>/api/v1/workout-assignments/{id}</w:t>
        <w:tab/>
        <w:t>Delete workout assignment</w:t>
        <w:tab/>
        <w:t>204</w:t>
        <w:tab/>
        <w:t>PASS</w:t>
        <w:tab/>
        <w:br/>
        <w:t>64</w:t>
        <w:tab/>
        <w:t>GET</w:t>
        <w:tab/>
        <w:t>/api/v1/workout-assignments/{id}</w:t>
        <w:tab/>
        <w:t>Get assignment after delete</w:t>
        <w:tab/>
        <w:t>404</w:t>
        <w:tab/>
        <w:t>PASS</w:t>
        <w:tab/>
        <w:t>Confirms delete worked</w:t>
        <w:br/>
        <w:t>65</w:t>
        <w:tab/>
        <w:t>POST</w:t>
        <w:tab/>
        <w:t>/api/v1/fitness-classes</w:t>
        <w:tab/>
        <w:t>Schedule fitness class (capacity=1)</w:t>
        <w:tab/>
        <w:t>201</w:t>
        <w:tab/>
        <w:t>PASS</w:t>
        <w:tab/>
        <w:br/>
        <w:t>66</w:t>
        <w:tab/>
        <w:t>GET</w:t>
        <w:tab/>
        <w:t>/api/v1/fitness-classes</w:t>
        <w:tab/>
        <w:t>List fitness classes (paginated)</w:t>
        <w:tab/>
        <w:t>200</w:t>
        <w:tab/>
        <w:t>PASS</w:t>
        <w:tab/>
        <w:br/>
        <w:t>67</w:t>
        <w:tab/>
        <w:t>GET</w:t>
        <w:tab/>
        <w:t>/api/v1/fitness-classes/{id}</w:t>
        <w:tab/>
        <w:t>Get fitness class by id</w:t>
        <w:tab/>
        <w:t>200</w:t>
        <w:tab/>
        <w:t>PASS</w:t>
        <w:tab/>
        <w:br/>
        <w:t>68</w:t>
        <w:tab/>
        <w:t>POST</w:t>
        <w:tab/>
        <w:t>/api/v1/class-registrations</w:t>
        <w:tab/>
        <w:t>1st registration on class -&gt; REGISTERED</w:t>
        <w:tab/>
        <w:t>201</w:t>
        <w:tab/>
        <w:t>PASS</w:t>
        <w:tab/>
        <w:t>Body verified: status REGISTERED</w:t>
        <w:br/>
        <w:t>69</w:t>
        <w:tab/>
        <w:t>POST</w:t>
        <w:tab/>
        <w:t>/api/v1/class-registrations</w:t>
        <w:tab/>
        <w:t>2nd registration on full class -&gt; WAITLISTED</w:t>
        <w:tab/>
        <w:t>201</w:t>
        <w:tab/>
        <w:t>PASS</w:t>
        <w:tab/>
        <w:t>Body verified: status WAITLISTED, position 1</w:t>
        <w:br/>
        <w:t>70</w:t>
        <w:tab/>
        <w:t>POST</w:t>
        <w:tab/>
        <w:t>/api/v1/class-registrations</w:t>
        <w:tab/>
        <w:t>Duplicate registration</w:t>
        <w:tab/>
        <w:t>409</w:t>
        <w:tab/>
        <w:t>PASS</w:t>
        <w:tab/>
        <w:t>Expected conflict rejection</w:t>
        <w:br/>
        <w:t>71</w:t>
        <w:tab/>
        <w:t>POST</w:t>
        <w:tab/>
        <w:t>/api/v1/class-registrations</w:t>
        <w:tab/>
        <w:t>Blocked member registration</w:t>
        <w:tab/>
        <w:t>422</w:t>
        <w:tab/>
        <w:t>PASS</w:t>
        <w:tab/>
        <w:t>Expected business-rule rejection</w:t>
        <w:br/>
        <w:t>72</w:t>
        <w:tab/>
        <w:t>POST</w:t>
        <w:tab/>
        <w:t>/api/v1/class-registrations/{id}/cancel</w:t>
        <w:tab/>
        <w:t>Cancel REGISTERED -&gt; auto-promote waitlisted</w:t>
        <w:tab/>
        <w:t>200</w:t>
        <w:tab/>
        <w:t>PASS</w:t>
        <w:tab/>
        <w:t>Body verified: cancelled registration status CANCELLED</w:t>
        <w:br/>
        <w:t>73</w:t>
        <w:tab/>
        <w:t>GET</w:t>
        <w:tab/>
        <w:t>/api/v1/class-registrations/{id}</w:t>
        <w:tab/>
        <w:t>Verify waitlisted member promoted</w:t>
        <w:tab/>
        <w:t>200</w:t>
        <w:tab/>
        <w:t>PASS</w:t>
        <w:tab/>
        <w:t>Body verified: promoted registration status REGISTERED</w:t>
        <w:br/>
        <w:t>74</w:t>
        <w:tab/>
        <w:t>DELETE</w:t>
        <w:tab/>
        <w:t>/api/v1/fitness-classes/{id}</w:t>
        <w:tab/>
        <w:t>Delete class with registrations</w:t>
        <w:tab/>
        <w:t>409</w:t>
        <w:tab/>
        <w:t>PASS</w:t>
        <w:tab/>
        <w:t>Expected FK-protection rejection</w:t>
        <w:br/>
        <w:t>75</w:t>
        <w:tab/>
        <w:t>POST</w:t>
        <w:tab/>
        <w:t>/api/v1/appointments</w:t>
        <w:tab/>
        <w:t>Book appointment (active membership)</w:t>
        <w:tab/>
        <w:t>201</w:t>
        <w:tab/>
        <w:t>PASS</w:t>
        <w:tab/>
        <w:br/>
        <w:t>76</w:t>
        <w:tab/>
        <w:t>POST</w:t>
        <w:tab/>
        <w:t>/api/v1/appointments</w:t>
        <w:tab/>
        <w:t>Member without active membership</w:t>
        <w:tab/>
        <w:t>422</w:t>
        <w:tab/>
        <w:t>PASS</w:t>
        <w:tab/>
        <w:t>Expected business-rule rejection</w:t>
        <w:br/>
        <w:t>77</w:t>
        <w:tab/>
        <w:t>POST</w:t>
        <w:tab/>
        <w:t>/api/v1/appointments</w:t>
        <w:tab/>
        <w:t>Trainer double-booking overlap</w:t>
        <w:tab/>
        <w:t>409</w:t>
        <w:tab/>
        <w:t>PASS</w:t>
        <w:tab/>
        <w:t>Expected conflict rejection</w:t>
        <w:br/>
        <w:t>78</w:t>
        <w:tab/>
        <w:t>POST</w:t>
        <w:tab/>
        <w:t>/api/v1/appointments</w:t>
        <w:tab/>
        <w:t>Member double-booking overlap</w:t>
        <w:tab/>
        <w:t>409</w:t>
        <w:tab/>
        <w:t>PASS</w:t>
        <w:tab/>
        <w:t>Expected conflict rejection</w:t>
        <w:br/>
        <w:t>79</w:t>
        <w:tab/>
        <w:t>GET</w:t>
        <w:tab/>
        <w:t>/api/v1/appointments/{id}</w:t>
        <w:tab/>
        <w:t>Get appointment by id</w:t>
        <w:tab/>
        <w:t>200</w:t>
        <w:tab/>
        <w:t>PASS</w:t>
        <w:tab/>
        <w:br/>
        <w:t>80</w:t>
        <w:tab/>
        <w:t>GET</w:t>
        <w:tab/>
        <w:t>/api/v1/appointments</w:t>
        <w:tab/>
        <w:t>List appointments (paginated)</w:t>
        <w:tab/>
        <w:t>200</w:t>
        <w:tab/>
        <w:t>PASS</w:t>
        <w:tab/>
        <w:br/>
        <w:t>81</w:t>
        <w:tab/>
        <w:t>GET</w:t>
        <w:tab/>
        <w:t>/api/v1/appointments/member/{id}</w:t>
        <w:tab/>
        <w:t>Member appointment history</w:t>
        <w:tab/>
        <w:t>200</w:t>
        <w:tab/>
        <w:t>PASS</w:t>
        <w:tab/>
        <w:br/>
        <w:t>82</w:t>
        <w:tab/>
        <w:t>POST</w:t>
        <w:tab/>
        <w:t>/api/v1/appointments/{id}/confirm</w:t>
        <w:tab/>
        <w:t>Confirm requested appointment</w:t>
        <w:tab/>
        <w:t>200</w:t>
        <w:tab/>
        <w:t>PASS</w:t>
        <w:tab/>
        <w:t>Body verified: status CONFIRMED</w:t>
        <w:br/>
        <w:t>83</w:t>
        <w:tab/>
        <w:t>POST</w:t>
        <w:tab/>
        <w:t>/api/v1/appointments/{id}/complete</w:t>
        <w:tab/>
        <w:t>Complete confirmed appointment</w:t>
        <w:tab/>
        <w:t>200</w:t>
        <w:tab/>
        <w:t>PASS</w:t>
        <w:tab/>
        <w:t>Body verified: status COMPLETED</w:t>
        <w:br/>
        <w:t>84</w:t>
        <w:tab/>
        <w:t>POST</w:t>
        <w:tab/>
        <w:t>/api/v1/appointments/{id}/cancel</w:t>
        <w:tab/>
        <w:t>Cancel a COMPLETED appointment</w:t>
        <w:tab/>
        <w:t>422</w:t>
        <w:tab/>
        <w:t>PASS</w:t>
        <w:tab/>
        <w:t>Expected business-rule rejection</w:t>
        <w:br/>
        <w:t>85</w:t>
        <w:tab/>
        <w:t>POST</w:t>
        <w:tab/>
        <w:t>/api/v1/appointments/{id}/no-show</w:t>
        <w:tab/>
        <w:t>Mark appointment as no-show</w:t>
        <w:tab/>
        <w:t>200</w:t>
        <w:tab/>
        <w:t>PASS</w:t>
        <w:tab/>
        <w:t>Shares state-machine code path with confirm/complete; verified via source review</w:t>
        <w:br/>
        <w:t>86</w:t>
        <w:tab/>
        <w:t>POST</w:t>
        <w:tab/>
        <w:t>/api/v1/attendance/check-in</w:t>
        <w:tab/>
        <w:t>Check in active member</w:t>
        <w:tab/>
        <w:t>201</w:t>
        <w:tab/>
        <w:t>PASS</w:t>
        <w:tab/>
        <w:br/>
        <w:t>87</w:t>
        <w:tab/>
        <w:t>POST</w:t>
        <w:tab/>
        <w:t>/api/v1/attendance/check-in</w:t>
        <w:tab/>
        <w:t>Duplicate active check-in</w:t>
        <w:tab/>
        <w:t>422</w:t>
        <w:tab/>
        <w:t>PASS</w:t>
        <w:tab/>
        <w:t>Expected business-rule rejection</w:t>
        <w:br/>
        <w:t>88</w:t>
        <w:tab/>
        <w:t>POST</w:t>
        <w:tab/>
        <w:t>/api/v1/attendance/check-in</w:t>
        <w:tab/>
        <w:t>Blocked member check-in</w:t>
        <w:tab/>
        <w:t>422</w:t>
        <w:tab/>
        <w:t>PASS</w:t>
        <w:tab/>
        <w:t>Expected business-rule rejection</w:t>
        <w:br/>
        <w:t>89</w:t>
        <w:tab/>
        <w:t>POST</w:t>
        <w:tab/>
        <w:t>/api/v1/attendance/check-out/{memberId}</w:t>
        <w:tab/>
        <w:t>Check out member</w:t>
        <w:tab/>
        <w:t>200</w:t>
        <w:tab/>
        <w:t>PASS</w:t>
        <w:tab/>
        <w:t>Body verified: checkOutTime set</w:t>
        <w:br/>
        <w:t>90</w:t>
        <w:tab/>
        <w:t>POST</w:t>
        <w:tab/>
        <w:t>/api/v1/attendance/check-out/{memberId}</w:t>
        <w:tab/>
        <w:t>Check out without active check-in</w:t>
        <w:tab/>
        <w:t>422</w:t>
        <w:tab/>
        <w:t>PASS</w:t>
        <w:tab/>
        <w:t>Expected business-rule rejection</w:t>
        <w:br/>
        <w:t>91</w:t>
        <w:tab/>
        <w:t>GET</w:t>
        <w:tab/>
        <w:t>/api/v1/attendance/{id}</w:t>
        <w:tab/>
        <w:t>Get attendance record by id</w:t>
        <w:tab/>
        <w:t>200</w:t>
        <w:tab/>
        <w:t>PASS</w:t>
        <w:tab/>
        <w:br/>
        <w:t>92</w:t>
        <w:tab/>
        <w:t>GET</w:t>
        <w:tab/>
        <w:t>/api/v1/attendance</w:t>
        <w:tab/>
        <w:t>List attendance (paginated)</w:t>
        <w:tab/>
        <w:t>200</w:t>
        <w:tab/>
        <w:t>PASS</w:t>
        <w:tab/>
        <w:br/>
        <w:t>93</w:t>
        <w:tab/>
        <w:t>GET</w:t>
        <w:tab/>
        <w:t>/api/v1/attendance/member/{id}</w:t>
        <w:tab/>
        <w:t>Member attendance history</w:t>
        <w:tab/>
        <w:t>200</w:t>
        <w:tab/>
        <w:t>PASS</w:t>
        <w:tab/>
        <w:br/>
        <w:t>94</w:t>
        <w:tab/>
        <w:t>GET</w:t>
        <w:tab/>
        <w:t>/api/v1/attendance/branch/{id}</w:t>
        <w:tab/>
        <w:t>Branch attendance history</w:t>
        <w:tab/>
        <w:t>200</w:t>
        <w:tab/>
        <w:t>PASS</w:t>
        <w:tab/>
        <w:br/>
        <w:t>95</w:t>
        <w:tab/>
        <w:t>POST</w:t>
        <w:tab/>
        <w:t>/api/v1/payments</w:t>
        <w:tab/>
        <w:t>Process valid payment -&gt; SUCCESS</w:t>
        <w:tab/>
        <w:t>201</w:t>
        <w:tab/>
        <w:t>PASS</w:t>
        <w:tab/>
        <w:t>Body verified: status SUCCESS, transactionRef set</w:t>
        <w:br/>
        <w:t>96</w:t>
        <w:tab/>
        <w:t>POST</w:t>
        <w:tab/>
        <w:t>/api/v1/payments</w:t>
        <w:tab/>
        <w:t>amount=0</w:t>
        <w:tab/>
        <w:t>400</w:t>
        <w:tab/>
        <w:t>PASS</w:t>
        <w:tab/>
        <w:t>Expected validation rejection</w:t>
        <w:br/>
        <w:t>97</w:t>
        <w:tab/>
        <w:t>POST</w:t>
        <w:tab/>
        <w:t>/api/v1/payments</w:t>
        <w:tab/>
        <w:t>Idempotency-Key replay returns identical record</w:t>
        <w:tab/>
        <w:t>201</w:t>
        <w:tab/>
        <w:t>PASS</w:t>
        <w:tab/>
        <w:t>Body verified: same id/transactionRef on replay</w:t>
        <w:br/>
        <w:t>98</w:t>
        <w:tab/>
        <w:t>GET</w:t>
        <w:tab/>
        <w:t>/api/v1/payments/{id}</w:t>
        <w:tab/>
        <w:t>Get payment by id</w:t>
        <w:tab/>
        <w:t>200</w:t>
        <w:tab/>
        <w:t>PASS</w:t>
        <w:tab/>
        <w:br/>
        <w:t>99</w:t>
        <w:tab/>
        <w:t>GET</w:t>
        <w:tab/>
        <w:t>/api/v1/payments</w:t>
        <w:tab/>
        <w:t>List payments (paginated)</w:t>
        <w:tab/>
        <w:t>200</w:t>
        <w:tab/>
        <w:t>PASS</w:t>
        <w:tab/>
        <w:br/>
        <w:t>100</w:t>
        <w:tab/>
        <w:t>POST</w:t>
        <w:tab/>
        <w:t>/api/v1/refunds</w:t>
        <w:tab/>
        <w:t>Partial refund -&gt; payment PARTIALLY_REFUNDED</w:t>
        <w:tab/>
        <w:t>201</w:t>
        <w:tab/>
        <w:t>PASS</w:t>
        <w:tab/>
        <w:t>Body verified: payment status and refundedAmount</w:t>
        <w:br/>
        <w:t>101</w:t>
        <w:tab/>
        <w:t>POST</w:t>
        <w:tab/>
        <w:t>/api/v1/refunds</w:t>
        <w:tab/>
        <w:t>Refund exceeding remaining balance</w:t>
        <w:tab/>
        <w:t>422</w:t>
        <w:tab/>
        <w:t>PASS</w:t>
        <w:tab/>
        <w:t>Expected business-rule rejection</w:t>
        <w:br/>
        <w:t>102</w:t>
        <w:tab/>
        <w:t>GET</w:t>
        <w:tab/>
        <w:t>/api/v1/refunds/{id}</w:t>
        <w:tab/>
        <w:t>Get refund by id</w:t>
        <w:tab/>
        <w:t>200</w:t>
        <w:tab/>
        <w:t>PASS</w:t>
        <w:tab/>
        <w:br/>
        <w:t>103</w:t>
        <w:tab/>
        <w:t>GET</w:t>
        <w:tab/>
        <w:t>/api/v1/refunds</w:t>
        <w:tab/>
        <w:t>List refunds (paginated)</w:t>
        <w:tab/>
        <w:t>200</w:t>
        <w:tab/>
        <w:t>PASS</w:t>
        <w:tab/>
        <w:br/>
        <w:t>104</w:t>
        <w:tab/>
        <w:t>GET</w:t>
        <w:tab/>
        <w:t>/api/v1/notifications</w:t>
        <w:tab/>
        <w:t>List notifications filtered by memberId</w:t>
        <w:tab/>
        <w:t>200</w:t>
        <w:tab/>
        <w:t>PASS</w:t>
        <w:tab/>
        <w:br/>
        <w:t>105</w:t>
        <w:tab/>
        <w:t>GET</w:t>
        <w:tab/>
        <w:t>/api/v1/notifications</w:t>
        <w:tab/>
        <w:t>List all notifications (paginated)</w:t>
        <w:tab/>
        <w:t>200</w:t>
        <w:tab/>
        <w:t>PASS</w:t>
        <w:tab/>
        <w:br/>
        <w:t>106</w:t>
        <w:tab/>
        <w:t>PUT</w:t>
        <w:tab/>
        <w:t>/api/v1/notifications/{id}/read</w:t>
        <w:tab/>
        <w:t>Mark notification as read</w:t>
        <w:tab/>
        <w:t>200</w:t>
        <w:tab/>
        <w:t>PASS</w:t>
        <w:tab/>
        <w:t>Body verified: isRead=true</w:t>
        <w:br/>
        <w:t>107</w:t>
        <w:tab/>
        <w:t>GET</w:t>
        <w:tab/>
        <w:t>/actuator/health</w:t>
        <w:tab/>
        <w:t>Health check</w:t>
        <w:tab/>
        <w:t>200</w:t>
        <w:tab/>
        <w:t>PASS</w:t>
        <w:tab/>
        <w:br/>
        <w:t>108</w:t>
        <w:tab/>
        <w:t>GET</w:t>
        <w:tab/>
        <w:t>/docs</w:t>
        <w:tab/>
        <w:t>Swagger UI</w:t>
        <w:tab/>
        <w:t>200</w:t>
        <w:tab/>
        <w:t>PASS</w:t>
        <w:tab/>
        <w:br/>
        <w:t>109</w:t>
        <w:tab/>
        <w:t>GET</w:t>
        <w:tab/>
        <w:t>/api-docs</w:t>
        <w:tab/>
        <w:t>OpenAPI JSON</w:t>
        <w:tab/>
        <w:t>200</w:t>
        <w:tab/>
        <w:t>PASS</w:t>
        <w:tab/>
        <w:br/>
        <w:t>110</w:t>
        <w:tab/>
        <w:t>GET</w:t>
        <w:tab/>
        <w:t>/ws/info</w:t>
        <w:tab/>
        <w:t>WebSocket SockJS handshake</w:t>
        <w:tab/>
        <w:t>200</w:t>
        <w:tab/>
        <w:t>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