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AI Changes Report</w:t>
      </w:r>
    </w:p>
    <w:p>
      <w:pPr>
        <w:pStyle w:val="Heading1"/>
      </w:pPr>
      <w:r>
        <w:rPr>
          <w:color w:val="2F5496"/>
        </w:rPr>
        <w:t>Summary</w:t>
      </w:r>
    </w:p>
    <w:p>
      <w:r>
        <w:t>Confirm MongoDB migration, externalize port/secrets via env vars, and align docs/infra with MongoDB</w:t>
      </w:r>
    </w:p>
    <w:p>
      <w:pPr>
        <w:pStyle w:val="Heading1"/>
      </w:pPr>
      <w:r>
        <w:rPr>
          <w:color w:val="2F5496"/>
        </w:rPr>
        <w:t>Features Added</w:t>
      </w:r>
    </w:p>
    <w:p>
      <w:pPr>
        <w:pStyle w:val="ListBullet"/>
      </w:pPr>
      <w:r>
        <w:t>Verified the project's persistence layer is fully migrated to MongoDB (Spring Data MongoDB, `@Document` entities, `MongoRepository` interfaces) — no residual JPA/Hibernate/MySQL/Flyway code paths exist in `src/main/java`.</w:t>
      </w:r>
    </w:p>
    <w:p>
      <w:pPr>
        <w:pStyle w:val="ListBullet"/>
      </w:pPr>
      <w:r>
        <w:t>Externalized `server.port`, `spring.data.mongodb.uri`, and `admin.api-key` in `application.properties` to support environment-variable overrides (`SERVER_PORT`, `SPRING_DATA_MONGODB_URI`, `ADMIN_API_KEY`) with safe defaults, per the secrets/config convention.</w:t>
      </w:r>
    </w:p>
    <w:p>
      <w:pPr>
        <w:pStyle w:val="ListBullet"/>
      </w:pPr>
      <w:r>
        <w:t>Standardized the application port to `29738` across every runtime entry point (`application.properties`, `Dockerfile`, `docker-compose.yml`, `Makefile`, `start.sh`, `start.bat`).</w:t>
      </w:r>
    </w:p>
    <w:p>
      <w:pPr>
        <w:pStyle w:val="ListBullet"/>
      </w:pPr>
      <w:r>
        <w:t>Rewrote `README.md` so the documented tech stack, configuration table, endpoint examples, environment variables, and project-structure diagram accurately describe the MongoDB-based architecture instead of the stale MySQL/JPA/Flyway description.</w:t>
      </w:r>
    </w:p>
    <w:p>
      <w:pPr>
        <w:pStyle w:val="Heading1"/>
      </w:pPr>
      <w:r>
        <w:rPr>
          <w:color w:val="2F5496"/>
        </w:rPr>
        <w:t>Files Modified</w:t>
      </w:r>
    </w:p>
    <w:p>
      <w:pPr>
        <w:pStyle w:val="ListBullet"/>
      </w:pPr>
      <w:r>
        <w:t>`src/main/resources/application.properties` — `server.port` and `spring.data.mongodb.uri` now read from `SERVER_PORT`/`SPRING_DATA_MONGODB_URI` env vars (default `29738` / `mongodb://localhost:27017/generator_db`); `admin.api-key` now reads from `ADMIN_API_KEY` env var with the existing generated value as fallback default.</w:t>
      </w:r>
    </w:p>
    <w:p>
      <w:pPr>
        <w:pStyle w:val="ListBullet"/>
      </w:pPr>
      <w:r>
        <w:t>`Dockerfile` — `ENV SERVER_PORT` and `EXPOSE` changed from `26872` to `29738`.</w:t>
      </w:r>
    </w:p>
    <w:p>
      <w:pPr>
        <w:pStyle w:val="ListBullet"/>
      </w:pPr>
      <w:r>
        <w:t>`docker-compose.yml` — app port mapping and `SERVER_PORT` env var changed from `26872` to `29738` (Mongo `db` service and `SPRING_DATA_MONGODB_URI` were already correct).</w:t>
      </w:r>
    </w:p>
    <w:p>
      <w:pPr>
        <w:pStyle w:val="ListBullet"/>
      </w:pPr>
      <w:r>
        <w:t>`Makefile` — `run` target default `SERVER_PORT` changed from `26872` to `29738`.</w:t>
      </w:r>
    </w:p>
    <w:p>
      <w:pPr>
        <w:pStyle w:val="ListBullet"/>
      </w:pPr>
      <w:r>
        <w:t>`start.sh` — default `SERVER_PORT` changed from `26872` to `29738`.</w:t>
      </w:r>
    </w:p>
    <w:p>
      <w:pPr>
        <w:pStyle w:val="ListBullet"/>
      </w:pPr>
      <w:r>
        <w:t>`start.bat` — default `SERVER_PORT` changed from `26872` to `29738`.</w:t>
      </w:r>
    </w:p>
    <w:p>
      <w:pPr>
        <w:pStyle w:val="ListBullet"/>
      </w:pPr>
      <w:r>
        <w:t>`README.md` — Tech Stack, Running Locally/Docker, Configuration table, curl examples, API docs URLs, Testing section, Environment Variables table, and Project Structure diagram all updated to describe MongoDB (removed MySQL/JPA/Flyway/`@Transactional` references that no longer matched the codebase); all example URLs updated to port `29738`.</w:t>
      </w:r>
    </w:p>
    <w:p>
      <w:pPr>
        <w:pStyle w:val="Heading1"/>
      </w:pPr>
      <w:r>
        <w:rPr>
          <w:color w:val="2F5496"/>
        </w:rPr>
        <w:t>Files Added</w:t>
      </w:r>
    </w:p>
    <w:p>
      <w:r>
        <w:t>(none — this change extends existing configuration/documentation files only)</w:t>
      </w:r>
    </w:p>
    <w:p>
      <w:pPr>
        <w:pStyle w:val="Heading1"/>
      </w:pPr>
      <w:r>
        <w:rPr>
          <w:color w:val="2F5496"/>
        </w:rPr>
        <w:t>Secrets Moved</w:t>
      </w:r>
    </w:p>
    <w:p>
      <w:pPr>
        <w:pStyle w:val="ListBullet"/>
      </w:pPr>
      <w:r>
        <w:t>`admin.api-key` (application.properties) -&gt; now `admin.api-key=${ADMIN_API_KEY:&lt;generated-default&gt;}` (env-overridable; already consumed via `@Value("${admin.api-key}")` in `ApiKeyController`, no source-code hardcoding existed).</w:t>
      </w:r>
    </w:p>
    <w:p>
      <w:pPr>
        <w:pStyle w:val="ListBullet"/>
      </w:pPr>
      <w:r>
        <w:t>`server.port` (application.properties) -&gt; `server.port=${SERVER_PORT:29738}`.</w:t>
      </w:r>
    </w:p>
    <w:p>
      <w:pPr>
        <w:pStyle w:val="ListBullet"/>
      </w:pPr>
      <w:r>
        <w:t>`spring.data.mongodb.uri` (application.properties) -&gt; `spring.data.mongodb.uri=${SPRING_DATA_MONGODB_URI:mongodb://localhost:27017/generator_db}`.</w:t>
      </w:r>
    </w:p>
    <w:p>
      <w:pPr>
        <w:pStyle w:val="Heading1"/>
      </w:pPr>
      <w:r>
        <w:rPr>
          <w:color w:val="2F5496"/>
        </w:rPr>
        <w:t>DB URLs Resolved</w:t>
      </w:r>
    </w:p>
    <w:p>
      <w:pPr>
        <w:pStyle w:val="ListBullet"/>
      </w:pPr>
      <w:r>
        <w:t>No JDBC URLs found (project uses Spring Data MongoDB, not JDBC/JPA). The MongoDB connection string was already present and valid: `mongodb://localhost:27017/generator_db` (local) / `mongodb://db:27017/gen_4ebfb703822e` (docker-compose). Verified connectivity against the locally running MongoDB instance (`mongodb://localhost:27017`) during smoke testing — API key creation, gym creation, and paginated gym listing all persisted and read back correctly.</w:t>
      </w:r>
    </w:p>
    <w:p>
      <w:pPr>
        <w:pStyle w:val="Heading1"/>
      </w:pPr>
      <w:r>
        <w:rPr>
          <w:color w:val="2F5496"/>
        </w:rPr>
        <w:t>Logical Changes Explanation</w:t>
      </w:r>
    </w:p>
    <w:p>
      <w:r>
        <w:t>New capabilities introduced into the existing project:</w:t>
      </w:r>
    </w:p>
    <w:p>
      <w:pPr>
        <w:pStyle w:val="ListBullet"/>
      </w:pPr>
      <w:r>
        <w:t>Verified the project's persistence layer is fully migrated to MongoDB (Spring Data MongoDB, `@Document` entities, `MongoRepository` interfaces) — no residual JPA/Hibernate/MySQL/Flyway code paths exist in `src/main/java`.</w:t>
      </w:r>
    </w:p>
    <w:p>
      <w:pPr>
        <w:pStyle w:val="ListBullet"/>
      </w:pPr>
      <w:r>
        <w:t>Externalized `server.port`, `spring.data.mongodb.uri`, and `admin.api-key` in `application.properties` to support environment-variable overrides (`SERVER_PORT`, `SPRING_DATA_MONGODB_URI`, `ADMIN_API_KEY`) with safe defaults, per the secrets/config convention.</w:t>
      </w:r>
    </w:p>
    <w:p>
      <w:pPr>
        <w:pStyle w:val="ListBullet"/>
      </w:pPr>
      <w:r>
        <w:t>Standardized the application port to `29738` across every runtime entry point (`application.properties`, `Dockerfile`, `docker-compose.yml`, `Makefile`, `start.sh`, `start.bat`).</w:t>
      </w:r>
    </w:p>
    <w:p>
      <w:pPr>
        <w:pStyle w:val="ListBullet"/>
      </w:pPr>
      <w:r>
        <w:t>Rewrote `README.md` so the documented tech stack, configuration table, endpoint examples, environment variables, and project-structure diagram accurately describe the MongoDB-based architecture instead of the stale MySQL/JPA/Flyway description.</w:t>
      </w:r>
    </w:p>
    <w:p>
      <w:r>
        <w:t>Existing files extended or updated to support the new features:</w:t>
      </w:r>
    </w:p>
    <w:p>
      <w:pPr>
        <w:pStyle w:val="ListBullet"/>
      </w:pPr>
      <w:r>
        <w:t>`src/main/resources/application.properties` — `server.port` and `spring.data.mongodb.uri` now read from `SERVER_PORT`/`SPRING_DATA_MONGODB_URI` env vars (default `29738` / `mongodb://localhost:27017/generator_db`); `admin.api-key` now reads from `ADMIN_API_KEY` env var with the existing generated value as fallback default.</w:t>
      </w:r>
    </w:p>
    <w:p>
      <w:pPr>
        <w:pStyle w:val="ListBullet"/>
      </w:pPr>
      <w:r>
        <w:t>`Dockerfile` — `ENV SERVER_PORT` and `EXPOSE` changed from `26872` to `29738`.</w:t>
      </w:r>
    </w:p>
    <w:p>
      <w:pPr>
        <w:pStyle w:val="ListBullet"/>
      </w:pPr>
      <w:r>
        <w:t>`docker-compose.yml` — app port mapping and `SERVER_PORT` env var changed from `26872` to `29738` (Mongo `db` service and `SPRING_DATA_MONGODB_URI` were already correct).</w:t>
      </w:r>
    </w:p>
    <w:p>
      <w:pPr>
        <w:pStyle w:val="ListBullet"/>
      </w:pPr>
      <w:r>
        <w:t>`Makefile` — `run` target default `SERVER_PORT` changed from `26872` to `29738`.</w:t>
      </w:r>
    </w:p>
    <w:p>
      <w:pPr>
        <w:pStyle w:val="ListBullet"/>
      </w:pPr>
      <w:r>
        <w:t>`start.sh` — default `SERVER_PORT` changed from `26872` to `29738`.</w:t>
      </w:r>
    </w:p>
    <w:p>
      <w:pPr>
        <w:pStyle w:val="ListBullet"/>
      </w:pPr>
      <w:r>
        <w:t>`start.bat` — default `SERVER_PORT` changed from `26872` to `29738`.</w:t>
      </w:r>
    </w:p>
    <w:p>
      <w:pPr>
        <w:pStyle w:val="ListBullet"/>
      </w:pPr>
      <w:r>
        <w:t>`README.md` — Tech Stack, Running Locally/Docker, Configuration table, curl examples, API docs URLs, Testing section, Environment Variables table, and Project Structure diagram all updated to describe MongoDB (removed MySQL/JPA/Flyway/`@Transactional` references that no longer matched the codebase); all example URLs updated to port `29738`.</w:t>
      </w:r>
    </w:p>
    <w:p>
      <w:r>
        <w:t>New files created as part of this change:</w:t>
      </w:r>
    </w:p>
    <w:p>
      <w:pPr>
        <w:pStyle w:val="ListBullet"/>
      </w:pPr>
      <w:r>
        <w:t>(none — this change extends existing configuration/documentation files only)</w:t>
      </w:r>
    </w:p>
    <w:p>
      <w:pPr>
        <w:pStyle w:val="Heading1"/>
      </w:pPr>
      <w:r>
        <w:rPr>
          <w:color w:val="2F5496"/>
        </w:rPr>
        <w:t>Test Run Logs</w:t>
      </w:r>
    </w:p>
    <w:p>
      <w:r>
        <w:rPr>
          <w:rFonts w:ascii="Courier New" w:hAnsi="Courier New"/>
          <w:sz w:val="16"/>
        </w:rPr>
        <w:t>#</w:t>
        <w:tab/>
        <w:t>Method</w:t>
        <w:tab/>
        <w:t>Endpoint</w:t>
        <w:tab/>
        <w:t>Description</w:t>
        <w:tab/>
        <w:t>Status Code</w:t>
        <w:tab/>
        <w:t>Pass/Fail</w:t>
        <w:tab/>
        <w:t>Reason</w:t>
        <w:br/>
        <w:t>1</w:t>
        <w:tab/>
        <w:t>GET</w:t>
        <w:tab/>
        <w:t>/actuator/health</w:t>
        <w:tab/>
        <w:t>Spring Boot Actuator health check</w:t>
        <w:tab/>
        <w:t>200</w:t>
        <w:tab/>
        <w:t>PASS</w:t>
        <w:tab/>
        <w:br/>
        <w:t>2</w:t>
        <w:tab/>
        <w:t>GET</w:t>
        <w:tab/>
        <w:t>/api-docs</w:t>
        <w:tab/>
        <w:t>OpenAPI JSON spec (springdoc)</w:t>
        <w:tab/>
        <w:t>200</w:t>
        <w:tab/>
        <w:t>PASS</w:t>
        <w:tab/>
        <w:br/>
        <w:t>3</w:t>
        <w:tab/>
        <w:t>GET</w:t>
        <w:tab/>
        <w:t>/docs</w:t>
        <w:tab/>
        <w:t>Swagger UI (redirects to swagger-ui/index.html)</w:t>
        <w:tab/>
        <w:t>302</w:t>
        <w:tab/>
        <w:t>PASS</w:t>
        <w:tab/>
        <w:t>Expected redirect to swagger-ui/index.html</w:t>
        <w:br/>
        <w:t>4</w:t>
        <w:tab/>
        <w:t>POST</w:t>
        <w:tab/>
        <w:t>/api/v1/api-keys</w:t>
        <w:tab/>
        <w:t>Create API key (admin-gated via X-Admin-Key)</w:t>
        <w:tab/>
        <w:t>201</w:t>
        <w:tab/>
        <w:t>PASS</w:t>
        <w:tab/>
        <w:br/>
        <w:t>5</w:t>
        <w:tab/>
        <w:t>POST</w:t>
        <w:tab/>
        <w:t>/api/v1/api-keys</w:t>
        <w:tab/>
        <w:t>Create API key with invalid X-Admin-Key</w:t>
        <w:tab/>
        <w:t>401</w:t>
        <w:tab/>
        <w:t>PASS</w:t>
        <w:tab/>
        <w:t>Expected 401 - invalid admin key correctly rejected</w:t>
        <w:br/>
        <w:t>6</w:t>
        <w:tab/>
        <w:t>GET</w:t>
        <w:tab/>
        <w:t>/api/v1/api-keys</w:t>
        <w:tab/>
        <w:t>List API keys (admin-gated, offset pagination)</w:t>
        <w:tab/>
        <w:t>200</w:t>
        <w:tab/>
        <w:t>PASS</w:t>
        <w:tab/>
        <w:br/>
        <w:t>7</w:t>
        <w:tab/>
        <w:t>POST</w:t>
        <w:tab/>
        <w:t>/api/v1/gyms</w:t>
        <w:tab/>
        <w:t>Create gym (persisted to MongoDB)</w:t>
        <w:tab/>
        <w:t>201</w:t>
        <w:tab/>
        <w:t>PASS</w:t>
        <w:tab/>
        <w:br/>
        <w:t>8</w:t>
        <w:tab/>
        <w:t>GET</w:t>
        <w:tab/>
        <w:t>/api/v1/gyms/{id}</w:t>
        <w:tab/>
        <w:t>Get gym by id (read back from MongoDB)</w:t>
        <w:tab/>
        <w:t>200</w:t>
        <w:tab/>
        <w:t>PASS</w:t>
        <w:tab/>
        <w:br/>
        <w:t>9</w:t>
        <w:tab/>
        <w:t>GET</w:t>
        <w:tab/>
        <w:t>/api/v1/gyms</w:t>
        <w:tab/>
        <w:t>List gyms without X-API-Key</w:t>
        <w:tab/>
        <w:t>401</w:t>
        <w:tab/>
        <w:t>PASS</w:t>
        <w:tab/>
        <w:t>Expected 401 - missing API key correctly rejected</w:t>
        <w:br/>
        <w:t>10</w:t>
        <w:tab/>
        <w:t>GET</w:t>
        <w:tab/>
        <w:t>/api/v1/gyms</w:t>
        <w:tab/>
        <w:t>List gyms with offset pagination (page/size)</w:t>
        <w:tab/>
        <w:t>200</w:t>
        <w:tab/>
        <w:t>PASS</w:t>
        <w:tab/>
        <w:br/>
        <w:t>11</w:t>
        <w:tab/>
        <w:t>POST</w:t>
        <w:tab/>
        <w:t>/api/v1/branches</w:t>
        <w:tab/>
        <w:t>Create branch under a gym</w:t>
        <w:tab/>
        <w:t>201</w:t>
        <w:tab/>
        <w:t>PASS</w:t>
        <w:tab/>
        <w:br/>
        <w:t>12</w:t>
        <w:tab/>
        <w:t>POST</w:t>
        <w:tab/>
        <w:t>/api/v1/members</w:t>
        <w:tab/>
        <w:t>Create member under a branch</w:t>
        <w:tab/>
        <w:t>201</w:t>
        <w:tab/>
        <w:t>PASS</w:t>
        <w:tab/>
        <w:br/>
        <w:t>13</w:t>
        <w:tab/>
        <w:t>GET</w:t>
        <w:tab/>
        <w:t>/api/v1/members</w:t>
        <w:tab/>
        <w:t>List members with offset pagination (page/size)</w:t>
        <w:tab/>
        <w:t>200</w:t>
        <w:tab/>
        <w:t>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